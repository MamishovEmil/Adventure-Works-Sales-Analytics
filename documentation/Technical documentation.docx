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8E55" w14:textId="77777777" w:rsidR="005C2BAA" w:rsidRDefault="005C2BAA"/>
    <w:p w14:paraId="64F12047" w14:textId="77777777" w:rsidR="005C2BAA" w:rsidRDefault="00000000">
      <w:pPr>
        <w:jc w:val="center"/>
      </w:pPr>
      <w:r>
        <w:rPr>
          <w:b/>
          <w:color w:val="2E75B6"/>
          <w:sz w:val="48"/>
        </w:rPr>
        <w:t>AdventureWorks Data Warehouse</w:t>
      </w:r>
    </w:p>
    <w:p w14:paraId="117035FD" w14:textId="77777777" w:rsidR="005C2BAA" w:rsidRDefault="00000000">
      <w:pPr>
        <w:jc w:val="center"/>
      </w:pPr>
      <w:r>
        <w:rPr>
          <w:color w:val="595959"/>
          <w:sz w:val="28"/>
        </w:rPr>
        <w:t>Technical Documentation</w:t>
      </w:r>
    </w:p>
    <w:p w14:paraId="18D3D77F" w14:textId="77777777" w:rsidR="005C2BAA" w:rsidRDefault="005C2BAA"/>
    <w:p w14:paraId="11FED98A" w14:textId="1EBCD8B3" w:rsidR="005C2BAA" w:rsidRDefault="00000000">
      <w:pPr>
        <w:jc w:val="center"/>
        <w:rPr>
          <w:color w:val="595959"/>
          <w:sz w:val="20"/>
        </w:rPr>
      </w:pPr>
      <w:r>
        <w:rPr>
          <w:color w:val="595959"/>
          <w:sz w:val="20"/>
        </w:rPr>
        <w:t>Source Database: AdventureWorks</w:t>
      </w:r>
      <w:r w:rsidR="00FA5E79">
        <w:rPr>
          <w:color w:val="595959"/>
          <w:sz w:val="20"/>
        </w:rPr>
        <w:t>2022 | Platform</w:t>
      </w:r>
      <w:r>
        <w:rPr>
          <w:color w:val="595959"/>
          <w:sz w:val="20"/>
        </w:rPr>
        <w:t>: MS SQL Server Express</w:t>
      </w:r>
    </w:p>
    <w:p w14:paraId="78EC31A9" w14:textId="59D491C2" w:rsidR="005C2BAA" w:rsidRDefault="00FA5E79" w:rsidP="00FA5E79">
      <w:pPr>
        <w:jc w:val="center"/>
      </w:pPr>
      <w:r>
        <w:rPr>
          <w:color w:val="595959"/>
          <w:sz w:val="20"/>
        </w:rPr>
        <w:t>Made by Emil Mamishov |</w:t>
      </w:r>
      <w:r>
        <w:rPr>
          <w:color w:val="595959"/>
          <w:sz w:val="20"/>
        </w:rPr>
        <w:t xml:space="preserve"> </w:t>
      </w:r>
      <w:r>
        <w:rPr>
          <w:color w:val="595959"/>
          <w:sz w:val="20"/>
        </w:rPr>
        <w:t>April 2026</w:t>
      </w:r>
    </w:p>
    <w:p w14:paraId="6195A298" w14:textId="77777777" w:rsidR="00FA5E79" w:rsidRDefault="00FA5E79" w:rsidP="00FA5E79">
      <w:pPr>
        <w:jc w:val="center"/>
      </w:pPr>
    </w:p>
    <w:p w14:paraId="39C85FE0" w14:textId="77777777" w:rsidR="00FA5E79" w:rsidRDefault="00FA5E79" w:rsidP="00FA5E79">
      <w:pPr>
        <w:jc w:val="center"/>
      </w:pPr>
    </w:p>
    <w:p w14:paraId="183A18E2" w14:textId="77777777" w:rsidR="005C2BAA" w:rsidRDefault="00000000">
      <w:pPr>
        <w:pStyle w:val="Heading1"/>
      </w:pPr>
      <w:r>
        <w:rPr>
          <w:color w:val="2E75B6"/>
          <w:sz w:val="32"/>
        </w:rPr>
        <w:t>1. Project Overview</w:t>
      </w:r>
    </w:p>
    <w:p w14:paraId="07D94C94" w14:textId="77777777" w:rsidR="005C2BAA" w:rsidRDefault="00000000">
      <w:r>
        <w:rPr>
          <w:color w:val="595959"/>
          <w:sz w:val="20"/>
        </w:rPr>
        <w:t>This project extracts, transforms, and loads (ETL) data from the AdventureWorks2022 OLTP database into a structured data warehouse. The pipeline is divided into two stages:</w:t>
      </w:r>
      <w:r>
        <w:rPr>
          <w:color w:val="595959"/>
          <w:sz w:val="20"/>
        </w:rPr>
        <w:br/>
        <w:t xml:space="preserve">  • Step 1 – Python-based transformation that cleans and stages raw data.</w:t>
      </w:r>
      <w:r>
        <w:rPr>
          <w:color w:val="595959"/>
          <w:sz w:val="20"/>
        </w:rPr>
        <w:br/>
        <w:t xml:space="preserve">  • Step 2 – SQL-based warehouse construction that builds dimension and fact tables.</w:t>
      </w:r>
    </w:p>
    <w:p w14:paraId="365B7F44" w14:textId="77777777" w:rsidR="005C2BAA" w:rsidRDefault="00000000">
      <w:r>
        <w:rPr>
          <w:color w:val="595959"/>
          <w:sz w:val="20"/>
        </w:rPr>
        <w:t>Architecture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C2BAA" w14:paraId="60F57DE0" w14:textId="77777777">
        <w:tc>
          <w:tcPr>
            <w:tcW w:w="2340" w:type="dxa"/>
            <w:shd w:val="clear" w:color="auto" w:fill="2E75B6"/>
          </w:tcPr>
          <w:p w14:paraId="6F2E21B3" w14:textId="77777777" w:rsidR="005C2BAA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340" w:type="dxa"/>
            <w:shd w:val="clear" w:color="auto" w:fill="2E75B6"/>
          </w:tcPr>
          <w:p w14:paraId="57CFD39A" w14:textId="77777777" w:rsidR="005C2BAA" w:rsidRDefault="00000000"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w="2340" w:type="dxa"/>
            <w:shd w:val="clear" w:color="auto" w:fill="2E75B6"/>
          </w:tcPr>
          <w:p w14:paraId="5AF59349" w14:textId="77777777" w:rsidR="005C2BAA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2340" w:type="dxa"/>
            <w:shd w:val="clear" w:color="auto" w:fill="2E75B6"/>
          </w:tcPr>
          <w:p w14:paraId="1A203748" w14:textId="77777777" w:rsidR="005C2BAA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5C2BAA" w14:paraId="5145FD6F" w14:textId="77777777">
        <w:tc>
          <w:tcPr>
            <w:tcW w:w="2340" w:type="dxa"/>
            <w:shd w:val="clear" w:color="auto" w:fill="EBF3FB"/>
          </w:tcPr>
          <w:p w14:paraId="44EAE778" w14:textId="77777777" w:rsidR="005C2BAA" w:rsidRDefault="00000000">
            <w:r>
              <w:rPr>
                <w:color w:val="262626"/>
                <w:sz w:val="18"/>
              </w:rPr>
              <w:t>Source</w:t>
            </w:r>
          </w:p>
        </w:tc>
        <w:tc>
          <w:tcPr>
            <w:tcW w:w="2340" w:type="dxa"/>
            <w:shd w:val="clear" w:color="auto" w:fill="EBF3FB"/>
          </w:tcPr>
          <w:p w14:paraId="02BED26B" w14:textId="77777777" w:rsidR="005C2BAA" w:rsidRDefault="00000000">
            <w:r>
              <w:rPr>
                <w:color w:val="262626"/>
                <w:sz w:val="18"/>
              </w:rPr>
              <w:t>AdventureWorks2022 (default)</w:t>
            </w:r>
          </w:p>
        </w:tc>
        <w:tc>
          <w:tcPr>
            <w:tcW w:w="2340" w:type="dxa"/>
            <w:shd w:val="clear" w:color="auto" w:fill="EBF3FB"/>
          </w:tcPr>
          <w:p w14:paraId="6D9B14F5" w14:textId="77777777" w:rsidR="005C2BAA" w:rsidRDefault="00000000">
            <w:r>
              <w:rPr>
                <w:color w:val="262626"/>
                <w:sz w:val="18"/>
              </w:rPr>
              <w:t>MS SQL Server</w:t>
            </w:r>
          </w:p>
        </w:tc>
        <w:tc>
          <w:tcPr>
            <w:tcW w:w="2340" w:type="dxa"/>
            <w:shd w:val="clear" w:color="auto" w:fill="EBF3FB"/>
          </w:tcPr>
          <w:p w14:paraId="717FDCC9" w14:textId="77777777" w:rsidR="005C2BAA" w:rsidRDefault="00000000">
            <w:r>
              <w:rPr>
                <w:color w:val="262626"/>
                <w:sz w:val="18"/>
              </w:rPr>
              <w:t>Raw OLTP tables</w:t>
            </w:r>
          </w:p>
        </w:tc>
      </w:tr>
      <w:tr w:rsidR="005C2BAA" w14:paraId="2250F55C" w14:textId="77777777">
        <w:tc>
          <w:tcPr>
            <w:tcW w:w="2340" w:type="dxa"/>
            <w:shd w:val="clear" w:color="auto" w:fill="FFFFFF"/>
          </w:tcPr>
          <w:p w14:paraId="05187341" w14:textId="77777777" w:rsidR="005C2BAA" w:rsidRDefault="00000000">
            <w:r>
              <w:rPr>
                <w:color w:val="262626"/>
                <w:sz w:val="18"/>
              </w:rPr>
              <w:t>Staging</w:t>
            </w:r>
          </w:p>
        </w:tc>
        <w:tc>
          <w:tcPr>
            <w:tcW w:w="2340" w:type="dxa"/>
            <w:shd w:val="clear" w:color="auto" w:fill="FFFFFF"/>
          </w:tcPr>
          <w:p w14:paraId="160A359F" w14:textId="77777777" w:rsidR="005C2BAA" w:rsidRDefault="00000000">
            <w:r>
              <w:rPr>
                <w:color w:val="262626"/>
                <w:sz w:val="18"/>
              </w:rPr>
              <w:t>staging</w:t>
            </w:r>
          </w:p>
        </w:tc>
        <w:tc>
          <w:tcPr>
            <w:tcW w:w="2340" w:type="dxa"/>
            <w:shd w:val="clear" w:color="auto" w:fill="FFFFFF"/>
          </w:tcPr>
          <w:p w14:paraId="20B7C04C" w14:textId="77777777" w:rsidR="005C2BAA" w:rsidRDefault="00000000">
            <w:r>
              <w:rPr>
                <w:color w:val="262626"/>
                <w:sz w:val="18"/>
              </w:rPr>
              <w:t>Python + pandas</w:t>
            </w:r>
          </w:p>
        </w:tc>
        <w:tc>
          <w:tcPr>
            <w:tcW w:w="2340" w:type="dxa"/>
            <w:shd w:val="clear" w:color="auto" w:fill="FFFFFF"/>
          </w:tcPr>
          <w:p w14:paraId="4458EB8A" w14:textId="77777777" w:rsidR="005C2BAA" w:rsidRDefault="00000000">
            <w:r>
              <w:rPr>
                <w:color w:val="262626"/>
                <w:sz w:val="18"/>
              </w:rPr>
              <w:t>Cleaned, reshaped intermediate tables</w:t>
            </w:r>
          </w:p>
        </w:tc>
      </w:tr>
      <w:tr w:rsidR="005C2BAA" w14:paraId="0ED0D390" w14:textId="77777777">
        <w:tc>
          <w:tcPr>
            <w:tcW w:w="2340" w:type="dxa"/>
            <w:shd w:val="clear" w:color="auto" w:fill="EBF3FB"/>
          </w:tcPr>
          <w:p w14:paraId="16E1974D" w14:textId="77777777" w:rsidR="005C2BAA" w:rsidRDefault="00000000">
            <w:r>
              <w:rPr>
                <w:color w:val="262626"/>
                <w:sz w:val="18"/>
              </w:rPr>
              <w:t>Warehouse</w:t>
            </w:r>
          </w:p>
        </w:tc>
        <w:tc>
          <w:tcPr>
            <w:tcW w:w="2340" w:type="dxa"/>
            <w:shd w:val="clear" w:color="auto" w:fill="EBF3FB"/>
          </w:tcPr>
          <w:p w14:paraId="67762662" w14:textId="77777777" w:rsidR="005C2BAA" w:rsidRDefault="00000000">
            <w:r>
              <w:rPr>
                <w:color w:val="262626"/>
                <w:sz w:val="18"/>
              </w:rPr>
              <w:t>warehouse</w:t>
            </w:r>
          </w:p>
        </w:tc>
        <w:tc>
          <w:tcPr>
            <w:tcW w:w="2340" w:type="dxa"/>
            <w:shd w:val="clear" w:color="auto" w:fill="EBF3FB"/>
          </w:tcPr>
          <w:p w14:paraId="3AAB6D65" w14:textId="77777777" w:rsidR="005C2BAA" w:rsidRDefault="00000000">
            <w:r>
              <w:rPr>
                <w:color w:val="262626"/>
                <w:sz w:val="18"/>
              </w:rPr>
              <w:t>T-SQL SELECT INTO</w:t>
            </w:r>
          </w:p>
        </w:tc>
        <w:tc>
          <w:tcPr>
            <w:tcW w:w="2340" w:type="dxa"/>
            <w:shd w:val="clear" w:color="auto" w:fill="EBF3FB"/>
          </w:tcPr>
          <w:p w14:paraId="5D9095D4" w14:textId="77777777" w:rsidR="005C2BAA" w:rsidRDefault="00000000">
            <w:r>
              <w:rPr>
                <w:color w:val="262626"/>
                <w:sz w:val="18"/>
              </w:rPr>
              <w:t>Dimension and fact tables for analytics</w:t>
            </w:r>
          </w:p>
        </w:tc>
      </w:tr>
    </w:tbl>
    <w:p w14:paraId="7C510437" w14:textId="77777777" w:rsidR="005C2BAA" w:rsidRDefault="005C2BAA"/>
    <w:p w14:paraId="4B1BA811" w14:textId="77777777" w:rsidR="005C2BAA" w:rsidRDefault="00000000">
      <w:pPr>
        <w:pStyle w:val="Heading1"/>
      </w:pPr>
      <w:r>
        <w:rPr>
          <w:color w:val="2E75B6"/>
          <w:sz w:val="32"/>
        </w:rPr>
        <w:t>2. Step 1 – Python Transformation (Staging Layer)</w:t>
      </w:r>
    </w:p>
    <w:p w14:paraId="7F0B7834" w14:textId="77777777" w:rsidR="005C2BAA" w:rsidRDefault="00000000">
      <w:r>
        <w:rPr>
          <w:color w:val="595959"/>
          <w:sz w:val="20"/>
        </w:rPr>
        <w:t>All transformations are performed using pandas. The resulting DataFrames are written to the staging schema via SQLAlchemy + pyodbc (ODBC Driver 17 for SQL Server).</w:t>
      </w:r>
    </w:p>
    <w:p w14:paraId="760F4F89" w14:textId="77777777" w:rsidR="005C2BAA" w:rsidRDefault="00000000">
      <w:pPr>
        <w:pStyle w:val="Heading2"/>
      </w:pPr>
      <w:r>
        <w:rPr>
          <w:color w:val="2E75B6"/>
        </w:rPr>
        <w:t>2.1  Person Module</w:t>
      </w:r>
    </w:p>
    <w:p w14:paraId="446B234B" w14:textId="77777777" w:rsidR="005C2BAA" w:rsidRDefault="00000000">
      <w:r>
        <w:rPr>
          <w:color w:val="595959"/>
          <w:sz w:val="20"/>
        </w:rPr>
        <w:t>Source tables: Person.Person, Person.PersonPhone, Person.EmailAddress</w:t>
      </w:r>
    </w:p>
    <w:p w14:paraId="5D35DD12" w14:textId="77777777" w:rsidR="005C2BAA" w:rsidRDefault="00000000">
      <w:r>
        <w:rPr>
          <w:color w:val="595959"/>
          <w:sz w:val="20"/>
        </w:rPr>
        <w:t>Transformations:</w:t>
      </w:r>
    </w:p>
    <w:p w14:paraId="766ED9CC" w14:textId="77777777" w:rsidR="005C2BAA" w:rsidRDefault="00000000">
      <w:pPr>
        <w:pStyle w:val="ListBullet"/>
      </w:pPr>
      <w:r>
        <w:rPr>
          <w:color w:val="595959"/>
          <w:sz w:val="20"/>
        </w:rPr>
        <w:t>FullName is derived by concatenating FirstName, MiddleName, and LastName; extra whitespace is stripped.</w:t>
      </w:r>
    </w:p>
    <w:p w14:paraId="15A65448" w14:textId="77777777" w:rsidR="005C2BAA" w:rsidRDefault="00000000">
      <w:pPr>
        <w:pStyle w:val="ListBullet"/>
      </w:pPr>
      <w:r>
        <w:rPr>
          <w:color w:val="595959"/>
          <w:sz w:val="20"/>
        </w:rPr>
        <w:t>PhoneNumberTypeID is mapped to a human-readable label using a hard-coded dictionary: 1→Cell, 2→Home, 3→Work.</w:t>
      </w:r>
    </w:p>
    <w:p w14:paraId="28FC1AA9" w14:textId="77777777" w:rsidR="005C2BAA" w:rsidRDefault="00000000">
      <w:pPr>
        <w:pStyle w:val="ListBullet"/>
      </w:pPr>
      <w:r>
        <w:rPr>
          <w:color w:val="595959"/>
          <w:sz w:val="20"/>
        </w:rPr>
        <w:lastRenderedPageBreak/>
        <w:t>Only the necessary columns are retained from each table before writing to staging.</w:t>
      </w:r>
    </w:p>
    <w:p w14:paraId="6A978A54" w14:textId="77777777" w:rsidR="005C2BAA" w:rsidRDefault="00000000">
      <w:r>
        <w:rPr>
          <w:color w:val="595959"/>
          <w:sz w:val="20"/>
        </w:rPr>
        <w:t>Staging tables produced: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2BAA" w14:paraId="1363BABC" w14:textId="77777777">
        <w:tc>
          <w:tcPr>
            <w:tcW w:w="3120" w:type="dxa"/>
            <w:shd w:val="clear" w:color="auto" w:fill="2E75B6"/>
          </w:tcPr>
          <w:p w14:paraId="52A2968D" w14:textId="77777777" w:rsidR="005C2BAA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120" w:type="dxa"/>
            <w:shd w:val="clear" w:color="auto" w:fill="2E75B6"/>
          </w:tcPr>
          <w:p w14:paraId="4276777D" w14:textId="77777777" w:rsidR="005C2BAA" w:rsidRDefault="00000000"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w="3120" w:type="dxa"/>
            <w:shd w:val="clear" w:color="auto" w:fill="2E75B6"/>
          </w:tcPr>
          <w:p w14:paraId="55D2CF33" w14:textId="77777777" w:rsidR="005C2BAA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5C2BAA" w14:paraId="7863D74D" w14:textId="77777777">
        <w:tc>
          <w:tcPr>
            <w:tcW w:w="3120" w:type="dxa"/>
            <w:shd w:val="clear" w:color="auto" w:fill="EBF3FB"/>
          </w:tcPr>
          <w:p w14:paraId="73FF84A7" w14:textId="77777777" w:rsidR="005C2BAA" w:rsidRDefault="00000000">
            <w:r>
              <w:rPr>
                <w:color w:val="262626"/>
                <w:sz w:val="18"/>
              </w:rPr>
              <w:t>staging.persons</w:t>
            </w:r>
          </w:p>
        </w:tc>
        <w:tc>
          <w:tcPr>
            <w:tcW w:w="3120" w:type="dxa"/>
            <w:shd w:val="clear" w:color="auto" w:fill="EBF3FB"/>
          </w:tcPr>
          <w:p w14:paraId="2C90EA03" w14:textId="77777777" w:rsidR="005C2BAA" w:rsidRDefault="00000000">
            <w:r>
              <w:rPr>
                <w:color w:val="262626"/>
                <w:sz w:val="18"/>
              </w:rPr>
              <w:t>BusinessEntityID, FullName</w:t>
            </w:r>
          </w:p>
        </w:tc>
        <w:tc>
          <w:tcPr>
            <w:tcW w:w="3120" w:type="dxa"/>
            <w:shd w:val="clear" w:color="auto" w:fill="EBF3FB"/>
          </w:tcPr>
          <w:p w14:paraId="4E6E4BEE" w14:textId="77777777" w:rsidR="005C2BAA" w:rsidRDefault="00000000">
            <w:r>
              <w:rPr>
                <w:color w:val="262626"/>
                <w:sz w:val="18"/>
              </w:rPr>
              <w:t>Derived full name</w:t>
            </w:r>
          </w:p>
        </w:tc>
      </w:tr>
      <w:tr w:rsidR="005C2BAA" w14:paraId="2D81C4FA" w14:textId="77777777">
        <w:tc>
          <w:tcPr>
            <w:tcW w:w="3120" w:type="dxa"/>
            <w:shd w:val="clear" w:color="auto" w:fill="FFFFFF"/>
          </w:tcPr>
          <w:p w14:paraId="2947B01E" w14:textId="77777777" w:rsidR="005C2BAA" w:rsidRDefault="00000000">
            <w:r>
              <w:rPr>
                <w:color w:val="262626"/>
                <w:sz w:val="18"/>
              </w:rPr>
              <w:t>staging.person_email</w:t>
            </w:r>
          </w:p>
        </w:tc>
        <w:tc>
          <w:tcPr>
            <w:tcW w:w="3120" w:type="dxa"/>
            <w:shd w:val="clear" w:color="auto" w:fill="FFFFFF"/>
          </w:tcPr>
          <w:p w14:paraId="3E3C2E37" w14:textId="77777777" w:rsidR="005C2BAA" w:rsidRDefault="00000000">
            <w:r>
              <w:rPr>
                <w:color w:val="262626"/>
                <w:sz w:val="18"/>
              </w:rPr>
              <w:t>BusinessEntityID, EmailAddress</w:t>
            </w:r>
          </w:p>
        </w:tc>
        <w:tc>
          <w:tcPr>
            <w:tcW w:w="3120" w:type="dxa"/>
            <w:shd w:val="clear" w:color="auto" w:fill="FFFFFF"/>
          </w:tcPr>
          <w:p w14:paraId="25C5BA1E" w14:textId="77777777" w:rsidR="005C2BAA" w:rsidRDefault="005C2BAA"/>
        </w:tc>
      </w:tr>
      <w:tr w:rsidR="005C2BAA" w14:paraId="6E4EFC06" w14:textId="77777777">
        <w:tc>
          <w:tcPr>
            <w:tcW w:w="3120" w:type="dxa"/>
            <w:shd w:val="clear" w:color="auto" w:fill="EBF3FB"/>
          </w:tcPr>
          <w:p w14:paraId="666E6783" w14:textId="77777777" w:rsidR="005C2BAA" w:rsidRDefault="00000000">
            <w:r>
              <w:rPr>
                <w:color w:val="262626"/>
                <w:sz w:val="18"/>
              </w:rPr>
              <w:t>staging.person_phone_number</w:t>
            </w:r>
          </w:p>
        </w:tc>
        <w:tc>
          <w:tcPr>
            <w:tcW w:w="3120" w:type="dxa"/>
            <w:shd w:val="clear" w:color="auto" w:fill="EBF3FB"/>
          </w:tcPr>
          <w:p w14:paraId="3485EB60" w14:textId="77777777" w:rsidR="005C2BAA" w:rsidRDefault="00000000">
            <w:r>
              <w:rPr>
                <w:color w:val="262626"/>
                <w:sz w:val="18"/>
              </w:rPr>
              <w:t>BusinessEntityID, PhoneNumber, PhoneNumberType</w:t>
            </w:r>
          </w:p>
        </w:tc>
        <w:tc>
          <w:tcPr>
            <w:tcW w:w="3120" w:type="dxa"/>
            <w:shd w:val="clear" w:color="auto" w:fill="EBF3FB"/>
          </w:tcPr>
          <w:p w14:paraId="10A3931A" w14:textId="77777777" w:rsidR="005C2BAA" w:rsidRDefault="00000000">
            <w:r>
              <w:rPr>
                <w:color w:val="262626"/>
                <w:sz w:val="18"/>
              </w:rPr>
              <w:t>Mapped type label</w:t>
            </w:r>
          </w:p>
        </w:tc>
      </w:tr>
    </w:tbl>
    <w:p w14:paraId="67275921" w14:textId="77777777" w:rsidR="005C2BAA" w:rsidRDefault="005C2BAA"/>
    <w:p w14:paraId="6B933701" w14:textId="77777777" w:rsidR="005C2BAA" w:rsidRDefault="00000000">
      <w:pPr>
        <w:pStyle w:val="Heading2"/>
      </w:pPr>
      <w:r>
        <w:rPr>
          <w:color w:val="2E75B6"/>
        </w:rPr>
        <w:t>2.2  Employee Module</w:t>
      </w:r>
    </w:p>
    <w:p w14:paraId="09B21069" w14:textId="77777777" w:rsidR="005C2BAA" w:rsidRDefault="00000000">
      <w:r>
        <w:rPr>
          <w:color w:val="595959"/>
          <w:sz w:val="20"/>
        </w:rPr>
        <w:t>Source tables: HumanResources.EmployeeDepartmentHistory, Sales.SalesPerson</w:t>
      </w:r>
    </w:p>
    <w:p w14:paraId="0F2C471E" w14:textId="77777777" w:rsidR="005C2BAA" w:rsidRDefault="00000000">
      <w:r>
        <w:rPr>
          <w:color w:val="595959"/>
          <w:sz w:val="20"/>
        </w:rPr>
        <w:t>Transformations:</w:t>
      </w:r>
    </w:p>
    <w:p w14:paraId="47179686" w14:textId="77777777" w:rsidR="000756FA" w:rsidRPr="000756FA" w:rsidRDefault="00000000">
      <w:pPr>
        <w:pStyle w:val="ListBullet"/>
      </w:pPr>
      <w:r w:rsidRPr="000756FA">
        <w:rPr>
          <w:color w:val="595959"/>
          <w:sz w:val="20"/>
        </w:rPr>
        <w:t>Department history is sorted by BusinessEntityID and StartDate (descending); only the most recent record per employee is kept (</w:t>
      </w:r>
      <w:proofErr w:type="spellStart"/>
      <w:r w:rsidRPr="000756FA">
        <w:rPr>
          <w:color w:val="595959"/>
          <w:sz w:val="20"/>
        </w:rPr>
        <w:t>row_number</w:t>
      </w:r>
      <w:proofErr w:type="spellEnd"/>
      <w:r w:rsidRPr="000756FA">
        <w:rPr>
          <w:color w:val="595959"/>
          <w:sz w:val="20"/>
        </w:rPr>
        <w:t xml:space="preserve"> = 1).</w:t>
      </w:r>
      <w:r w:rsidR="000756FA" w:rsidRPr="000756FA">
        <w:rPr>
          <w:color w:val="595959"/>
          <w:sz w:val="20"/>
        </w:rPr>
        <w:t xml:space="preserve"> </w:t>
      </w:r>
      <w:r w:rsidR="000756FA" w:rsidRPr="000756FA">
        <w:rPr>
          <w:color w:val="595959"/>
          <w:sz w:val="20"/>
        </w:rPr>
        <w:t>The purpose here is to select the active departments of employees per row.</w:t>
      </w:r>
    </w:p>
    <w:p w14:paraId="10AD40C8" w14:textId="3051A444" w:rsidR="005C2BAA" w:rsidRDefault="00000000">
      <w:pPr>
        <w:pStyle w:val="ListBullet"/>
      </w:pPr>
      <w:proofErr w:type="spellStart"/>
      <w:r w:rsidRPr="000756FA">
        <w:rPr>
          <w:color w:val="595959"/>
          <w:sz w:val="20"/>
        </w:rPr>
        <w:t>ShiftID</w:t>
      </w:r>
      <w:proofErr w:type="spellEnd"/>
      <w:r w:rsidRPr="000756FA">
        <w:rPr>
          <w:color w:val="595959"/>
          <w:sz w:val="20"/>
        </w:rPr>
        <w:t xml:space="preserve"> is mapped to a label: 1→Day, 2→Evening, 3→Night.</w:t>
      </w:r>
    </w:p>
    <w:p w14:paraId="619B05FB" w14:textId="25E56100" w:rsidR="005C2BAA" w:rsidRDefault="00000000">
      <w:pPr>
        <w:pStyle w:val="ListBullet"/>
      </w:pPr>
      <w:proofErr w:type="spellStart"/>
      <w:r>
        <w:rPr>
          <w:color w:val="595959"/>
          <w:sz w:val="20"/>
        </w:rPr>
        <w:t>IsSalesPerson</w:t>
      </w:r>
      <w:proofErr w:type="spellEnd"/>
      <w:r>
        <w:rPr>
          <w:color w:val="595959"/>
          <w:sz w:val="20"/>
        </w:rPr>
        <w:t xml:space="preserve"> flag is derived by checking whether the employee's BusinessEntityID exists in Sales.SalesPerson. Values: Yes / No.</w:t>
      </w:r>
      <w:r w:rsidR="00C04500" w:rsidRPr="00C04500">
        <w:t xml:space="preserve"> </w:t>
      </w:r>
      <w:r w:rsidR="00C04500" w:rsidRPr="00C04500">
        <w:rPr>
          <w:color w:val="595959"/>
          <w:sz w:val="20"/>
        </w:rPr>
        <w:t xml:space="preserve">The main idea here is to create a flag column for finding </w:t>
      </w:r>
      <w:proofErr w:type="gramStart"/>
      <w:r w:rsidR="00C04500" w:rsidRPr="00C04500">
        <w:rPr>
          <w:color w:val="595959"/>
          <w:sz w:val="20"/>
        </w:rPr>
        <w:t>salespersons</w:t>
      </w:r>
      <w:proofErr w:type="gramEnd"/>
      <w:r w:rsidR="00C04500" w:rsidRPr="00C04500">
        <w:rPr>
          <w:color w:val="595959"/>
          <w:sz w:val="20"/>
        </w:rPr>
        <w:t xml:space="preserve"> in further </w:t>
      </w:r>
      <w:proofErr w:type="gramStart"/>
      <w:r w:rsidR="00C04500" w:rsidRPr="00C04500">
        <w:rPr>
          <w:color w:val="595959"/>
          <w:sz w:val="20"/>
        </w:rPr>
        <w:t>analyses</w:t>
      </w:r>
      <w:proofErr w:type="gramEnd"/>
      <w:r w:rsidR="00C04500" w:rsidRPr="00C04500">
        <w:rPr>
          <w:color w:val="595959"/>
          <w:sz w:val="20"/>
        </w:rPr>
        <w:t>.</w:t>
      </w:r>
    </w:p>
    <w:p w14:paraId="13415969" w14:textId="77777777" w:rsidR="005C2BAA" w:rsidRDefault="00000000">
      <w:r>
        <w:rPr>
          <w:color w:val="595959"/>
          <w:sz w:val="20"/>
        </w:rPr>
        <w:t>Staging table produced: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8"/>
        <w:gridCol w:w="3120"/>
        <w:gridCol w:w="3120"/>
      </w:tblGrid>
      <w:tr w:rsidR="005C2BAA" w14:paraId="321DB334" w14:textId="77777777">
        <w:tc>
          <w:tcPr>
            <w:tcW w:w="3120" w:type="dxa"/>
            <w:shd w:val="clear" w:color="auto" w:fill="2E75B6"/>
          </w:tcPr>
          <w:p w14:paraId="4D0FC1D9" w14:textId="77777777" w:rsidR="005C2BAA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120" w:type="dxa"/>
            <w:shd w:val="clear" w:color="auto" w:fill="2E75B6"/>
          </w:tcPr>
          <w:p w14:paraId="708C7E37" w14:textId="77777777" w:rsidR="005C2BAA" w:rsidRDefault="00000000"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w="3120" w:type="dxa"/>
            <w:shd w:val="clear" w:color="auto" w:fill="2E75B6"/>
          </w:tcPr>
          <w:p w14:paraId="58D302C2" w14:textId="77777777" w:rsidR="005C2BAA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5C2BAA" w14:paraId="7724614A" w14:textId="77777777">
        <w:tc>
          <w:tcPr>
            <w:tcW w:w="3120" w:type="dxa"/>
            <w:shd w:val="clear" w:color="auto" w:fill="EBF3FB"/>
          </w:tcPr>
          <w:p w14:paraId="3870ACDB" w14:textId="77777777" w:rsidR="005C2BAA" w:rsidRDefault="00000000">
            <w:r>
              <w:rPr>
                <w:color w:val="262626"/>
                <w:sz w:val="18"/>
              </w:rPr>
              <w:t>staging.employee_department_history</w:t>
            </w:r>
          </w:p>
        </w:tc>
        <w:tc>
          <w:tcPr>
            <w:tcW w:w="3120" w:type="dxa"/>
            <w:shd w:val="clear" w:color="auto" w:fill="EBF3FB"/>
          </w:tcPr>
          <w:p w14:paraId="55A414AA" w14:textId="77777777" w:rsidR="005C2BAA" w:rsidRDefault="00000000">
            <w:r>
              <w:rPr>
                <w:color w:val="262626"/>
                <w:sz w:val="18"/>
              </w:rPr>
              <w:t>BusinessEntityID, DepartmentID, StartDate, ShiftType, IsSalesPerson</w:t>
            </w:r>
          </w:p>
        </w:tc>
        <w:tc>
          <w:tcPr>
            <w:tcW w:w="3120" w:type="dxa"/>
            <w:shd w:val="clear" w:color="auto" w:fill="EBF3FB"/>
          </w:tcPr>
          <w:p w14:paraId="12B9A610" w14:textId="77777777" w:rsidR="005C2BAA" w:rsidRDefault="00000000">
            <w:r>
              <w:rPr>
                <w:color w:val="262626"/>
                <w:sz w:val="18"/>
              </w:rPr>
              <w:t>Latest department record only</w:t>
            </w:r>
          </w:p>
        </w:tc>
      </w:tr>
    </w:tbl>
    <w:p w14:paraId="49B55DE7" w14:textId="77777777" w:rsidR="005C2BAA" w:rsidRDefault="005C2BAA"/>
    <w:p w14:paraId="4DE030DF" w14:textId="77777777" w:rsidR="005C2BAA" w:rsidRDefault="00000000">
      <w:pPr>
        <w:pStyle w:val="Heading2"/>
      </w:pPr>
      <w:r>
        <w:rPr>
          <w:color w:val="2E75B6"/>
        </w:rPr>
        <w:t>2.3  Customer Module</w:t>
      </w:r>
    </w:p>
    <w:p w14:paraId="2CBFBF91" w14:textId="77777777" w:rsidR="005C2BAA" w:rsidRDefault="00000000">
      <w:r>
        <w:rPr>
          <w:color w:val="595959"/>
          <w:sz w:val="20"/>
        </w:rPr>
        <w:t>Source tables: Sales.Customer, Sales.Store</w:t>
      </w:r>
    </w:p>
    <w:p w14:paraId="5324EE5F" w14:textId="77777777" w:rsidR="005C2BAA" w:rsidRDefault="00000000">
      <w:r>
        <w:rPr>
          <w:color w:val="595959"/>
          <w:sz w:val="20"/>
        </w:rPr>
        <w:t>Transformations:</w:t>
      </w:r>
    </w:p>
    <w:p w14:paraId="4AD9A467" w14:textId="77777777" w:rsidR="005C2BAA" w:rsidRDefault="00000000">
      <w:pPr>
        <w:pStyle w:val="ListBullet"/>
      </w:pPr>
      <w:r>
        <w:rPr>
          <w:color w:val="595959"/>
          <w:sz w:val="20"/>
        </w:rPr>
        <w:t>Customer is left-joined to Sales.Store on StoreID = BusinessEntityID to bring in the store name.</w:t>
      </w:r>
    </w:p>
    <w:p w14:paraId="1A84E0DB" w14:textId="6F599840" w:rsidR="005C2BAA" w:rsidRDefault="00000000">
      <w:pPr>
        <w:pStyle w:val="ListBullet"/>
      </w:pPr>
      <w:r>
        <w:rPr>
          <w:color w:val="595959"/>
          <w:sz w:val="20"/>
        </w:rPr>
        <w:t xml:space="preserve">CustomerType is assigned using </w:t>
      </w:r>
      <w:proofErr w:type="gramStart"/>
      <w:r>
        <w:rPr>
          <w:color w:val="595959"/>
          <w:sz w:val="20"/>
        </w:rPr>
        <w:t>numpy.select</w:t>
      </w:r>
      <w:proofErr w:type="gramEnd"/>
      <w:r>
        <w:rPr>
          <w:color w:val="595959"/>
          <w:sz w:val="20"/>
        </w:rPr>
        <w:t xml:space="preserve"> with three conditions: "Flagged" when both StoreID and PersonID are present; "Store" when PersonID is null; "Customer" when </w:t>
      </w:r>
      <w:proofErr w:type="spellStart"/>
      <w:r>
        <w:rPr>
          <w:color w:val="595959"/>
          <w:sz w:val="20"/>
        </w:rPr>
        <w:t>StoreID</w:t>
      </w:r>
      <w:proofErr w:type="spellEnd"/>
      <w:r>
        <w:rPr>
          <w:color w:val="595959"/>
          <w:sz w:val="20"/>
        </w:rPr>
        <w:t xml:space="preserve"> is null.</w:t>
      </w:r>
      <w:r w:rsidR="00C04500">
        <w:rPr>
          <w:color w:val="595959"/>
          <w:sz w:val="20"/>
        </w:rPr>
        <w:t xml:space="preserve"> </w:t>
      </w:r>
      <w:r w:rsidR="00C04500" w:rsidRPr="00C04500">
        <w:rPr>
          <w:color w:val="595959"/>
          <w:sz w:val="20"/>
        </w:rPr>
        <w:t>The records where both store and customer ID are present represent a potential database error, because if the customer is a store, then the person ID should be null, and vice versa</w:t>
      </w:r>
    </w:p>
    <w:p w14:paraId="76B2F870" w14:textId="77777777" w:rsidR="005C2BAA" w:rsidRDefault="00000000">
      <w:r>
        <w:rPr>
          <w:color w:val="595959"/>
          <w:sz w:val="20"/>
        </w:rPr>
        <w:t>Staging table produced: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2BAA" w14:paraId="23283882" w14:textId="77777777">
        <w:tc>
          <w:tcPr>
            <w:tcW w:w="3120" w:type="dxa"/>
            <w:shd w:val="clear" w:color="auto" w:fill="2E75B6"/>
          </w:tcPr>
          <w:p w14:paraId="4AF1DA72" w14:textId="77777777" w:rsidR="005C2BAA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120" w:type="dxa"/>
            <w:shd w:val="clear" w:color="auto" w:fill="2E75B6"/>
          </w:tcPr>
          <w:p w14:paraId="3B5627B3" w14:textId="77777777" w:rsidR="005C2BAA" w:rsidRDefault="00000000"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w="3120" w:type="dxa"/>
            <w:shd w:val="clear" w:color="auto" w:fill="2E75B6"/>
          </w:tcPr>
          <w:p w14:paraId="733DC129" w14:textId="77777777" w:rsidR="005C2BAA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5C2BAA" w14:paraId="614AF514" w14:textId="77777777">
        <w:tc>
          <w:tcPr>
            <w:tcW w:w="3120" w:type="dxa"/>
            <w:shd w:val="clear" w:color="auto" w:fill="EBF3FB"/>
          </w:tcPr>
          <w:p w14:paraId="590C9B62" w14:textId="77777777" w:rsidR="005C2BAA" w:rsidRDefault="00000000">
            <w:r>
              <w:rPr>
                <w:color w:val="262626"/>
                <w:sz w:val="18"/>
              </w:rPr>
              <w:t>staging.customer</w:t>
            </w:r>
          </w:p>
        </w:tc>
        <w:tc>
          <w:tcPr>
            <w:tcW w:w="3120" w:type="dxa"/>
            <w:shd w:val="clear" w:color="auto" w:fill="EBF3FB"/>
          </w:tcPr>
          <w:p w14:paraId="53B1D55E" w14:textId="77777777" w:rsidR="005C2BAA" w:rsidRDefault="00000000">
            <w:r>
              <w:rPr>
                <w:color w:val="262626"/>
                <w:sz w:val="18"/>
              </w:rPr>
              <w:t>CustomerID, AccountNumber, CustomerType, PersonID, StoreID, TerritoryID, StoreName</w:t>
            </w:r>
          </w:p>
        </w:tc>
        <w:tc>
          <w:tcPr>
            <w:tcW w:w="3120" w:type="dxa"/>
            <w:shd w:val="clear" w:color="auto" w:fill="EBF3FB"/>
          </w:tcPr>
          <w:p w14:paraId="68535E06" w14:textId="77777777" w:rsidR="005C2BAA" w:rsidRDefault="00000000">
            <w:r>
              <w:rPr>
                <w:color w:val="262626"/>
                <w:sz w:val="18"/>
              </w:rPr>
              <w:t>Type classification added</w:t>
            </w:r>
          </w:p>
        </w:tc>
      </w:tr>
    </w:tbl>
    <w:p w14:paraId="13A8E57F" w14:textId="77777777" w:rsidR="005C2BAA" w:rsidRDefault="005C2BAA"/>
    <w:p w14:paraId="5178FBD2" w14:textId="77777777" w:rsidR="005C2BAA" w:rsidRDefault="00000000">
      <w:pPr>
        <w:pStyle w:val="Heading2"/>
      </w:pPr>
      <w:r>
        <w:rPr>
          <w:color w:val="2E75B6"/>
        </w:rPr>
        <w:lastRenderedPageBreak/>
        <w:t>2.4  Sales Module</w:t>
      </w:r>
    </w:p>
    <w:p w14:paraId="29619A75" w14:textId="77777777" w:rsidR="005C2BAA" w:rsidRDefault="00000000">
      <w:r>
        <w:rPr>
          <w:color w:val="595959"/>
          <w:sz w:val="20"/>
        </w:rPr>
        <w:t>Source tables: Sales.SalesOrderHeader, Sales.SalesOrderDetail, Sales.CurrencyRate, Sales.SpecialOffer</w:t>
      </w:r>
    </w:p>
    <w:p w14:paraId="206F34F3" w14:textId="77777777" w:rsidR="005C2BAA" w:rsidRDefault="00000000">
      <w:r>
        <w:rPr>
          <w:color w:val="595959"/>
          <w:sz w:val="20"/>
        </w:rPr>
        <w:t>Transformations:</w:t>
      </w:r>
    </w:p>
    <w:p w14:paraId="654F1BD4" w14:textId="77777777" w:rsidR="005C2BAA" w:rsidRDefault="00000000">
      <w:pPr>
        <w:pStyle w:val="ListBullet"/>
      </w:pPr>
      <w:r>
        <w:rPr>
          <w:color w:val="595959"/>
          <w:sz w:val="20"/>
        </w:rPr>
        <w:t>OnlineOrderFlag (bit) mapped to Yes/No text column OnlineOrder.</w:t>
      </w:r>
    </w:p>
    <w:p w14:paraId="26EB6DC8" w14:textId="77777777" w:rsidR="005C2BAA" w:rsidRDefault="00000000">
      <w:pPr>
        <w:pStyle w:val="ListBullet"/>
      </w:pPr>
      <w:r>
        <w:rPr>
          <w:color w:val="595959"/>
          <w:sz w:val="20"/>
        </w:rPr>
        <w:t>ShipMethodID mapped to descriptive name (5 methods: XRQ TRUCK GROUND, ZY EXPRESS, OVERSEAS DELUXE, OVERNIGHT J-FAST, CARGO TRANSPORT 5).</w:t>
      </w:r>
    </w:p>
    <w:p w14:paraId="30DF5C5C" w14:textId="77777777" w:rsidR="005C2BAA" w:rsidRDefault="00000000">
      <w:pPr>
        <w:pStyle w:val="ListBullet"/>
      </w:pPr>
      <w:r>
        <w:rPr>
          <w:color w:val="595959"/>
          <w:sz w:val="20"/>
        </w:rPr>
        <w:t>Orders merged with CurrencyRate on CurrencyRateID; missing rates default to 1 (USD); ToCurrencyCode filled with "USD" where null.</w:t>
      </w:r>
    </w:p>
    <w:p w14:paraId="03E712F0" w14:textId="77777777" w:rsidR="005C2BAA" w:rsidRDefault="00000000">
      <w:pPr>
        <w:pStyle w:val="ListBullet"/>
      </w:pPr>
      <w:r>
        <w:rPr>
          <w:color w:val="595959"/>
          <w:sz w:val="20"/>
        </w:rPr>
        <w:t>Order details merged with SpecialOffer to bring in DiscountType.</w:t>
      </w:r>
    </w:p>
    <w:p w14:paraId="52CE28AD" w14:textId="77777777" w:rsidR="005C2BAA" w:rsidRDefault="00000000">
      <w:pPr>
        <w:pStyle w:val="ListBullet"/>
      </w:pPr>
      <w:r>
        <w:rPr>
          <w:color w:val="595959"/>
          <w:sz w:val="20"/>
        </w:rPr>
        <w:t>Computed columns added: GrossAmount = UnitPrice × OrderQty; DiscountAmount = UnitPrice × UnitPriceDiscount × OrderQty.</w:t>
      </w:r>
    </w:p>
    <w:p w14:paraId="49FB441F" w14:textId="77777777" w:rsidR="005C2BAA" w:rsidRDefault="00000000">
      <w:pPr>
        <w:pStyle w:val="ListBullet"/>
      </w:pPr>
      <w:r>
        <w:rPr>
          <w:color w:val="595959"/>
          <w:sz w:val="20"/>
        </w:rPr>
        <w:t>All monetary values converted to USD equivalents by multiplying by AverageRate: UnitPrice_USD, LineTotal_USD, GrossAmount_USD, TaxAmt_USD, Freight_USD, DiscountAmount_USD, OrderTotal_USD.</w:t>
      </w:r>
    </w:p>
    <w:p w14:paraId="477139D8" w14:textId="77777777" w:rsidR="005C2BAA" w:rsidRDefault="00000000">
      <w:r>
        <w:rPr>
          <w:color w:val="595959"/>
          <w:sz w:val="20"/>
        </w:rPr>
        <w:t>Staging table produced: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2BAA" w14:paraId="2A91BD5C" w14:textId="77777777">
        <w:tc>
          <w:tcPr>
            <w:tcW w:w="4680" w:type="dxa"/>
            <w:shd w:val="clear" w:color="auto" w:fill="2E75B6"/>
          </w:tcPr>
          <w:p w14:paraId="5DC4F27A" w14:textId="77777777" w:rsidR="005C2BAA" w:rsidRDefault="00000000">
            <w:r>
              <w:rPr>
                <w:b/>
                <w:color w:val="FFFFFF"/>
                <w:sz w:val="18"/>
              </w:rPr>
              <w:t>Column Group</w:t>
            </w:r>
          </w:p>
        </w:tc>
        <w:tc>
          <w:tcPr>
            <w:tcW w:w="4680" w:type="dxa"/>
            <w:shd w:val="clear" w:color="auto" w:fill="2E75B6"/>
          </w:tcPr>
          <w:p w14:paraId="67971872" w14:textId="77777777" w:rsidR="005C2BAA" w:rsidRDefault="00000000">
            <w:r>
              <w:rPr>
                <w:b/>
                <w:color w:val="FFFFFF"/>
                <w:sz w:val="18"/>
              </w:rPr>
              <w:t>Columns</w:t>
            </w:r>
          </w:p>
        </w:tc>
      </w:tr>
      <w:tr w:rsidR="005C2BAA" w14:paraId="2933B3B0" w14:textId="77777777">
        <w:tc>
          <w:tcPr>
            <w:tcW w:w="4680" w:type="dxa"/>
            <w:shd w:val="clear" w:color="auto" w:fill="EBF3FB"/>
          </w:tcPr>
          <w:p w14:paraId="341A3423" w14:textId="77777777" w:rsidR="005C2BAA" w:rsidRDefault="00000000">
            <w:r>
              <w:rPr>
                <w:color w:val="262626"/>
                <w:sz w:val="18"/>
              </w:rPr>
              <w:t>Order identifiers</w:t>
            </w:r>
          </w:p>
        </w:tc>
        <w:tc>
          <w:tcPr>
            <w:tcW w:w="4680" w:type="dxa"/>
            <w:shd w:val="clear" w:color="auto" w:fill="EBF3FB"/>
          </w:tcPr>
          <w:p w14:paraId="6C4EE1A7" w14:textId="77777777" w:rsidR="005C2BAA" w:rsidRDefault="00000000">
            <w:r>
              <w:rPr>
                <w:color w:val="262626"/>
                <w:sz w:val="18"/>
              </w:rPr>
              <w:t>SalesOrderID, OrderDate, DueDate, ShipDate</w:t>
            </w:r>
          </w:p>
        </w:tc>
      </w:tr>
      <w:tr w:rsidR="005C2BAA" w14:paraId="1FE6050D" w14:textId="77777777">
        <w:tc>
          <w:tcPr>
            <w:tcW w:w="4680" w:type="dxa"/>
            <w:shd w:val="clear" w:color="auto" w:fill="FFFFFF"/>
          </w:tcPr>
          <w:p w14:paraId="3F812FB1" w14:textId="77777777" w:rsidR="005C2BAA" w:rsidRDefault="00000000">
            <w:r>
              <w:rPr>
                <w:color w:val="262626"/>
                <w:sz w:val="18"/>
              </w:rPr>
              <w:t>Order attributes</w:t>
            </w:r>
          </w:p>
        </w:tc>
        <w:tc>
          <w:tcPr>
            <w:tcW w:w="4680" w:type="dxa"/>
            <w:shd w:val="clear" w:color="auto" w:fill="FFFFFF"/>
          </w:tcPr>
          <w:p w14:paraId="5A0F8173" w14:textId="77777777" w:rsidR="005C2BAA" w:rsidRDefault="00000000">
            <w:r>
              <w:rPr>
                <w:color w:val="262626"/>
                <w:sz w:val="18"/>
              </w:rPr>
              <w:t>OnlineOrder, ShipMethod, OriginalCurrency, Rate</w:t>
            </w:r>
          </w:p>
        </w:tc>
      </w:tr>
      <w:tr w:rsidR="005C2BAA" w14:paraId="26C57A92" w14:textId="77777777">
        <w:tc>
          <w:tcPr>
            <w:tcW w:w="4680" w:type="dxa"/>
            <w:shd w:val="clear" w:color="auto" w:fill="EBF3FB"/>
          </w:tcPr>
          <w:p w14:paraId="565C8941" w14:textId="77777777" w:rsidR="005C2BAA" w:rsidRDefault="00000000">
            <w:r>
              <w:rPr>
                <w:color w:val="262626"/>
                <w:sz w:val="18"/>
              </w:rPr>
              <w:t>Foreign keys</w:t>
            </w:r>
          </w:p>
        </w:tc>
        <w:tc>
          <w:tcPr>
            <w:tcW w:w="4680" w:type="dxa"/>
            <w:shd w:val="clear" w:color="auto" w:fill="EBF3FB"/>
          </w:tcPr>
          <w:p w14:paraId="370A7208" w14:textId="77777777" w:rsidR="005C2BAA" w:rsidRDefault="00000000">
            <w:r>
              <w:rPr>
                <w:color w:val="262626"/>
                <w:sz w:val="18"/>
              </w:rPr>
              <w:t>CustomerID, SalesPersonID, TerritoryID, ProductID</w:t>
            </w:r>
          </w:p>
        </w:tc>
      </w:tr>
      <w:tr w:rsidR="005C2BAA" w14:paraId="586EBFAC" w14:textId="77777777">
        <w:tc>
          <w:tcPr>
            <w:tcW w:w="4680" w:type="dxa"/>
            <w:shd w:val="clear" w:color="auto" w:fill="FFFFFF"/>
          </w:tcPr>
          <w:p w14:paraId="00FBE878" w14:textId="77777777" w:rsidR="005C2BAA" w:rsidRDefault="00000000">
            <w:r>
              <w:rPr>
                <w:color w:val="262626"/>
                <w:sz w:val="18"/>
              </w:rPr>
              <w:t>Discount</w:t>
            </w:r>
          </w:p>
        </w:tc>
        <w:tc>
          <w:tcPr>
            <w:tcW w:w="4680" w:type="dxa"/>
            <w:shd w:val="clear" w:color="auto" w:fill="FFFFFF"/>
          </w:tcPr>
          <w:p w14:paraId="5B11E443" w14:textId="77777777" w:rsidR="005C2BAA" w:rsidRDefault="00000000">
            <w:r>
              <w:rPr>
                <w:color w:val="262626"/>
                <w:sz w:val="18"/>
              </w:rPr>
              <w:t>DiscountType, UnitPriceDiscount, DiscountAmount, DiscountAmount_USD</w:t>
            </w:r>
          </w:p>
        </w:tc>
      </w:tr>
      <w:tr w:rsidR="005C2BAA" w14:paraId="3809620C" w14:textId="77777777">
        <w:tc>
          <w:tcPr>
            <w:tcW w:w="4680" w:type="dxa"/>
            <w:shd w:val="clear" w:color="auto" w:fill="EBF3FB"/>
          </w:tcPr>
          <w:p w14:paraId="2BBC0CEA" w14:textId="77777777" w:rsidR="005C2BAA" w:rsidRDefault="00000000">
            <w:r>
              <w:rPr>
                <w:color w:val="262626"/>
                <w:sz w:val="18"/>
              </w:rPr>
              <w:t>Pricing (original)</w:t>
            </w:r>
          </w:p>
        </w:tc>
        <w:tc>
          <w:tcPr>
            <w:tcW w:w="4680" w:type="dxa"/>
            <w:shd w:val="clear" w:color="auto" w:fill="EBF3FB"/>
          </w:tcPr>
          <w:p w14:paraId="68484845" w14:textId="77777777" w:rsidR="005C2BAA" w:rsidRDefault="00000000">
            <w:r>
              <w:rPr>
                <w:color w:val="262626"/>
                <w:sz w:val="18"/>
              </w:rPr>
              <w:t>UnitPrice, GrossAmount, LineTotal, TaxAmt, Freight, OrderTotal</w:t>
            </w:r>
          </w:p>
        </w:tc>
      </w:tr>
      <w:tr w:rsidR="005C2BAA" w14:paraId="756770DE" w14:textId="77777777">
        <w:tc>
          <w:tcPr>
            <w:tcW w:w="4680" w:type="dxa"/>
            <w:shd w:val="clear" w:color="auto" w:fill="FFFFFF"/>
          </w:tcPr>
          <w:p w14:paraId="5B033E2D" w14:textId="77777777" w:rsidR="005C2BAA" w:rsidRDefault="00000000">
            <w:r>
              <w:rPr>
                <w:color w:val="262626"/>
                <w:sz w:val="18"/>
              </w:rPr>
              <w:t>Pricing (USD)</w:t>
            </w:r>
          </w:p>
        </w:tc>
        <w:tc>
          <w:tcPr>
            <w:tcW w:w="4680" w:type="dxa"/>
            <w:shd w:val="clear" w:color="auto" w:fill="FFFFFF"/>
          </w:tcPr>
          <w:p w14:paraId="267519B1" w14:textId="77777777" w:rsidR="005C2BAA" w:rsidRDefault="00000000">
            <w:r>
              <w:rPr>
                <w:color w:val="262626"/>
                <w:sz w:val="18"/>
              </w:rPr>
              <w:t>UnitPrice_USD, GrossAmount_USD, LineTotal_USD, TaxAmt_USD, Freight_USD, OrderTotal_USD</w:t>
            </w:r>
          </w:p>
        </w:tc>
      </w:tr>
    </w:tbl>
    <w:p w14:paraId="1C61DF20" w14:textId="77777777" w:rsidR="005C2BAA" w:rsidRDefault="005C2BAA"/>
    <w:p w14:paraId="71B98672" w14:textId="77777777" w:rsidR="005C2BAA" w:rsidRDefault="00000000">
      <w:pPr>
        <w:pStyle w:val="Heading2"/>
      </w:pPr>
      <w:r>
        <w:rPr>
          <w:color w:val="2E75B6"/>
        </w:rPr>
        <w:t>2.5  Date Dimension Module</w:t>
      </w:r>
    </w:p>
    <w:p w14:paraId="7567A99D" w14:textId="77777777" w:rsidR="005C2BAA" w:rsidRDefault="00000000">
      <w:r>
        <w:rPr>
          <w:color w:val="595959"/>
          <w:sz w:val="20"/>
        </w:rPr>
        <w:t>A date spine is generated programmatically in Python covering 2010-01-01 to 2025-12-31.</w:t>
      </w:r>
    </w:p>
    <w:p w14:paraId="24E2E2F3" w14:textId="77777777" w:rsidR="005C2BAA" w:rsidRDefault="00000000">
      <w:r>
        <w:rPr>
          <w:color w:val="595959"/>
          <w:sz w:val="20"/>
        </w:rPr>
        <w:t>Derived attributes:</w:t>
      </w:r>
    </w:p>
    <w:p w14:paraId="2F2941F2" w14:textId="77777777" w:rsidR="005C2BAA" w:rsidRDefault="00000000">
      <w:pPr>
        <w:pStyle w:val="ListBullet"/>
      </w:pPr>
      <w:r>
        <w:rPr>
          <w:color w:val="595959"/>
          <w:sz w:val="20"/>
        </w:rPr>
        <w:t>Year</w:t>
      </w:r>
    </w:p>
    <w:p w14:paraId="5CD3A732" w14:textId="77777777" w:rsidR="005C2BAA" w:rsidRDefault="00000000">
      <w:pPr>
        <w:pStyle w:val="ListBullet"/>
      </w:pPr>
      <w:r>
        <w:rPr>
          <w:color w:val="595959"/>
          <w:sz w:val="20"/>
        </w:rPr>
        <w:t>Month (number)</w:t>
      </w:r>
    </w:p>
    <w:p w14:paraId="3EC2118A" w14:textId="77777777" w:rsidR="005C2BAA" w:rsidRDefault="00000000">
      <w:pPr>
        <w:pStyle w:val="ListBullet"/>
      </w:pPr>
      <w:r>
        <w:rPr>
          <w:color w:val="595959"/>
          <w:sz w:val="20"/>
        </w:rPr>
        <w:t>MonthName (e.g. January)</w:t>
      </w:r>
    </w:p>
    <w:p w14:paraId="3627B5F2" w14:textId="77777777" w:rsidR="005C2BAA" w:rsidRDefault="00000000">
      <w:pPr>
        <w:pStyle w:val="ListBullet"/>
      </w:pPr>
      <w:r>
        <w:rPr>
          <w:color w:val="595959"/>
          <w:sz w:val="20"/>
        </w:rPr>
        <w:t>Quarter</w:t>
      </w:r>
    </w:p>
    <w:p w14:paraId="2C7BE473" w14:textId="77777777" w:rsidR="005C2BAA" w:rsidRDefault="00000000">
      <w:pPr>
        <w:pStyle w:val="ListBullet"/>
      </w:pPr>
      <w:r>
        <w:rPr>
          <w:color w:val="595959"/>
          <w:sz w:val="20"/>
        </w:rPr>
        <w:t>Week (ISO)</w:t>
      </w:r>
    </w:p>
    <w:p w14:paraId="27F7D9F5" w14:textId="77777777" w:rsidR="005C2BAA" w:rsidRDefault="00000000">
      <w:pPr>
        <w:pStyle w:val="ListBullet"/>
      </w:pPr>
      <w:r>
        <w:rPr>
          <w:color w:val="595959"/>
          <w:sz w:val="20"/>
        </w:rPr>
        <w:t>Day</w:t>
      </w:r>
    </w:p>
    <w:p w14:paraId="6A715F19" w14:textId="77777777" w:rsidR="005C2BAA" w:rsidRDefault="00000000">
      <w:pPr>
        <w:pStyle w:val="ListBullet"/>
      </w:pPr>
      <w:r>
        <w:rPr>
          <w:color w:val="595959"/>
          <w:sz w:val="20"/>
        </w:rPr>
        <w:t>DayName (e.g. Monday)</w:t>
      </w:r>
    </w:p>
    <w:p w14:paraId="1A5A2CC8" w14:textId="77777777" w:rsidR="005C2BAA" w:rsidRDefault="00000000">
      <w:r>
        <w:rPr>
          <w:color w:val="595959"/>
          <w:sz w:val="20"/>
        </w:rPr>
        <w:t>Written directly to warehouse.dim_date (not staging).</w:t>
      </w:r>
    </w:p>
    <w:p w14:paraId="1074C150" w14:textId="77777777" w:rsidR="005C2BAA" w:rsidRDefault="005C2BAA"/>
    <w:p w14:paraId="6A28C691" w14:textId="77777777" w:rsidR="005C2BAA" w:rsidRDefault="00000000">
      <w:pPr>
        <w:pStyle w:val="Heading1"/>
      </w:pPr>
      <w:r>
        <w:rPr>
          <w:color w:val="2E75B6"/>
          <w:sz w:val="32"/>
        </w:rPr>
        <w:lastRenderedPageBreak/>
        <w:t>3. Step 2 – SQL Warehouse Construction</w:t>
      </w:r>
    </w:p>
    <w:p w14:paraId="3956A4D5" w14:textId="77777777" w:rsidR="005C2BAA" w:rsidRDefault="00000000">
      <w:r>
        <w:rPr>
          <w:color w:val="595959"/>
          <w:sz w:val="20"/>
        </w:rPr>
        <w:t>Dimension and fact tables are built in the warehouse schema using SELECT … INTO statements (commented out in the provided queries). Each query joins staging tables with source lookup tables to produce denormalised, analytics-ready tables.</w:t>
      </w:r>
    </w:p>
    <w:p w14:paraId="4BFE5865" w14:textId="77777777" w:rsidR="005C2BAA" w:rsidRDefault="00000000">
      <w:pPr>
        <w:pStyle w:val="Heading2"/>
      </w:pPr>
      <w:r>
        <w:rPr>
          <w:color w:val="2E75B6"/>
        </w:rPr>
        <w:t>3.1  warehouse.dim_employee</w:t>
      </w:r>
    </w:p>
    <w:p w14:paraId="7791EC6F" w14:textId="77777777" w:rsidR="005C2BAA" w:rsidRDefault="00000000">
      <w:r>
        <w:rPr>
          <w:color w:val="595959"/>
          <w:sz w:val="20"/>
        </w:rPr>
        <w:t>Grain: One row per employee (current department assignment).</w:t>
      </w:r>
    </w:p>
    <w:p w14:paraId="3428650C" w14:textId="77777777" w:rsidR="005C2BAA" w:rsidRDefault="00000000">
      <w:r>
        <w:rPr>
          <w:color w:val="595959"/>
          <w:sz w:val="20"/>
        </w:rPr>
        <w:t>Join logic:</w:t>
      </w:r>
    </w:p>
    <w:p w14:paraId="0CB9479E" w14:textId="77777777" w:rsidR="005C2BAA" w:rsidRDefault="00000000">
      <w:pPr>
        <w:pStyle w:val="ListBullet"/>
      </w:pPr>
      <w:r>
        <w:rPr>
          <w:color w:val="595959"/>
          <w:sz w:val="20"/>
        </w:rPr>
        <w:t>staging.employee → staging.employee_department_history on BusinessEntityID (inner join)</w:t>
      </w:r>
    </w:p>
    <w:p w14:paraId="3AFD2C19" w14:textId="77777777" w:rsidR="005C2BAA" w:rsidRDefault="00000000">
      <w:pPr>
        <w:pStyle w:val="ListBullet"/>
      </w:pPr>
      <w:r>
        <w:rPr>
          <w:color w:val="595959"/>
          <w:sz w:val="20"/>
        </w:rPr>
        <w:t>staging.employee_department_history → staging.department on DepartmentID (inner join)</w:t>
      </w:r>
    </w:p>
    <w:p w14:paraId="1D91A1A9" w14:textId="77777777" w:rsidR="005C2BAA" w:rsidRDefault="00000000">
      <w:pPr>
        <w:pStyle w:val="ListBullet"/>
      </w:pPr>
      <w:r>
        <w:rPr>
          <w:color w:val="595959"/>
          <w:sz w:val="20"/>
        </w:rPr>
        <w:t>staging.employee → staging.persons on BusinessEntityID (inner join)</w:t>
      </w:r>
    </w:p>
    <w:p w14:paraId="76F39D6B" w14:textId="77777777" w:rsidR="005C2BAA" w:rsidRDefault="00000000">
      <w:pPr>
        <w:pStyle w:val="ListBullet"/>
      </w:pPr>
      <w:r>
        <w:rPr>
          <w:color w:val="595959"/>
          <w:sz w:val="20"/>
        </w:rPr>
        <w:t>staging.employee → staging.person_email on BusinessEntityID (inner join)</w:t>
      </w:r>
    </w:p>
    <w:p w14:paraId="7AEB0795" w14:textId="77777777" w:rsidR="005C2BAA" w:rsidRDefault="00000000">
      <w:pPr>
        <w:pStyle w:val="ListBullet"/>
      </w:pPr>
      <w:r>
        <w:rPr>
          <w:color w:val="595959"/>
          <w:sz w:val="20"/>
        </w:rPr>
        <w:t>staging.employee → staging.person_phone_number on BusinessEntityID (inner join)</w:t>
      </w:r>
    </w:p>
    <w:p w14:paraId="258EC6C2" w14:textId="77777777" w:rsidR="005C2BAA" w:rsidRDefault="00000000">
      <w:r>
        <w:rPr>
          <w:color w:val="595959"/>
          <w:sz w:val="20"/>
        </w:rPr>
        <w:t>Columns in output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2BAA" w14:paraId="7400A7CA" w14:textId="77777777">
        <w:tc>
          <w:tcPr>
            <w:tcW w:w="4680" w:type="dxa"/>
            <w:shd w:val="clear" w:color="auto" w:fill="2E75B6"/>
          </w:tcPr>
          <w:p w14:paraId="716BBC0B" w14:textId="77777777" w:rsidR="005C2BAA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4680" w:type="dxa"/>
            <w:shd w:val="clear" w:color="auto" w:fill="2E75B6"/>
          </w:tcPr>
          <w:p w14:paraId="4D19DB58" w14:textId="77777777" w:rsidR="005C2BAA" w:rsidRDefault="00000000">
            <w:r>
              <w:rPr>
                <w:b/>
                <w:color w:val="FFFFFF"/>
                <w:sz w:val="18"/>
              </w:rPr>
              <w:t>Source / Derivation</w:t>
            </w:r>
          </w:p>
        </w:tc>
      </w:tr>
      <w:tr w:rsidR="005C2BAA" w14:paraId="4BD357F0" w14:textId="77777777">
        <w:tc>
          <w:tcPr>
            <w:tcW w:w="4680" w:type="dxa"/>
            <w:shd w:val="clear" w:color="auto" w:fill="EBF3FB"/>
          </w:tcPr>
          <w:p w14:paraId="5831F501" w14:textId="77777777" w:rsidR="005C2BAA" w:rsidRDefault="00000000">
            <w:r>
              <w:rPr>
                <w:color w:val="262626"/>
                <w:sz w:val="18"/>
              </w:rPr>
              <w:t>BusinessEntityID</w:t>
            </w:r>
          </w:p>
        </w:tc>
        <w:tc>
          <w:tcPr>
            <w:tcW w:w="4680" w:type="dxa"/>
            <w:shd w:val="clear" w:color="auto" w:fill="EBF3FB"/>
          </w:tcPr>
          <w:p w14:paraId="0F9114B0" w14:textId="77777777" w:rsidR="005C2BAA" w:rsidRDefault="00000000">
            <w:r>
              <w:rPr>
                <w:color w:val="262626"/>
                <w:sz w:val="18"/>
              </w:rPr>
              <w:t>staging.employee</w:t>
            </w:r>
          </w:p>
        </w:tc>
      </w:tr>
      <w:tr w:rsidR="005C2BAA" w14:paraId="090CF218" w14:textId="77777777">
        <w:tc>
          <w:tcPr>
            <w:tcW w:w="4680" w:type="dxa"/>
            <w:shd w:val="clear" w:color="auto" w:fill="FFFFFF"/>
          </w:tcPr>
          <w:p w14:paraId="05E16E47" w14:textId="77777777" w:rsidR="005C2BAA" w:rsidRDefault="00000000">
            <w:r>
              <w:rPr>
                <w:color w:val="262626"/>
                <w:sz w:val="18"/>
              </w:rPr>
              <w:t>FullName</w:t>
            </w:r>
          </w:p>
        </w:tc>
        <w:tc>
          <w:tcPr>
            <w:tcW w:w="4680" w:type="dxa"/>
            <w:shd w:val="clear" w:color="auto" w:fill="FFFFFF"/>
          </w:tcPr>
          <w:p w14:paraId="34505656" w14:textId="77777777" w:rsidR="005C2BAA" w:rsidRDefault="00000000">
            <w:r>
              <w:rPr>
                <w:color w:val="262626"/>
                <w:sz w:val="18"/>
              </w:rPr>
              <w:t>staging.persons (derived in Python)</w:t>
            </w:r>
          </w:p>
        </w:tc>
      </w:tr>
      <w:tr w:rsidR="005C2BAA" w14:paraId="0A1FF2AF" w14:textId="77777777">
        <w:tc>
          <w:tcPr>
            <w:tcW w:w="4680" w:type="dxa"/>
            <w:shd w:val="clear" w:color="auto" w:fill="EBF3FB"/>
          </w:tcPr>
          <w:p w14:paraId="50B035D2" w14:textId="77777777" w:rsidR="005C2BAA" w:rsidRDefault="00000000">
            <w:r>
              <w:rPr>
                <w:color w:val="262626"/>
                <w:sz w:val="18"/>
              </w:rPr>
              <w:t>NationalIDNumber</w:t>
            </w:r>
          </w:p>
        </w:tc>
        <w:tc>
          <w:tcPr>
            <w:tcW w:w="4680" w:type="dxa"/>
            <w:shd w:val="clear" w:color="auto" w:fill="EBF3FB"/>
          </w:tcPr>
          <w:p w14:paraId="130D8E7C" w14:textId="77777777" w:rsidR="005C2BAA" w:rsidRDefault="00000000">
            <w:r>
              <w:rPr>
                <w:color w:val="262626"/>
                <w:sz w:val="18"/>
              </w:rPr>
              <w:t>staging.employee</w:t>
            </w:r>
          </w:p>
        </w:tc>
      </w:tr>
      <w:tr w:rsidR="005C2BAA" w14:paraId="16478AC4" w14:textId="77777777">
        <w:tc>
          <w:tcPr>
            <w:tcW w:w="4680" w:type="dxa"/>
            <w:shd w:val="clear" w:color="auto" w:fill="FFFFFF"/>
          </w:tcPr>
          <w:p w14:paraId="06ADC991" w14:textId="77777777" w:rsidR="005C2BAA" w:rsidRDefault="00000000">
            <w:r>
              <w:rPr>
                <w:color w:val="262626"/>
                <w:sz w:val="18"/>
              </w:rPr>
              <w:t>Gender</w:t>
            </w:r>
          </w:p>
        </w:tc>
        <w:tc>
          <w:tcPr>
            <w:tcW w:w="4680" w:type="dxa"/>
            <w:shd w:val="clear" w:color="auto" w:fill="FFFFFF"/>
          </w:tcPr>
          <w:p w14:paraId="541A76AC" w14:textId="77777777" w:rsidR="005C2BAA" w:rsidRDefault="00000000">
            <w:r>
              <w:rPr>
                <w:color w:val="262626"/>
                <w:sz w:val="18"/>
              </w:rPr>
              <w:t>staging.employee</w:t>
            </w:r>
          </w:p>
        </w:tc>
      </w:tr>
      <w:tr w:rsidR="005C2BAA" w14:paraId="46288CE1" w14:textId="77777777">
        <w:tc>
          <w:tcPr>
            <w:tcW w:w="4680" w:type="dxa"/>
            <w:shd w:val="clear" w:color="auto" w:fill="EBF3FB"/>
          </w:tcPr>
          <w:p w14:paraId="51A3325B" w14:textId="77777777" w:rsidR="005C2BAA" w:rsidRDefault="00000000">
            <w:r>
              <w:rPr>
                <w:color w:val="262626"/>
                <w:sz w:val="18"/>
              </w:rPr>
              <w:t>MaritalStatus</w:t>
            </w:r>
          </w:p>
        </w:tc>
        <w:tc>
          <w:tcPr>
            <w:tcW w:w="4680" w:type="dxa"/>
            <w:shd w:val="clear" w:color="auto" w:fill="EBF3FB"/>
          </w:tcPr>
          <w:p w14:paraId="7CCFACE3" w14:textId="77777777" w:rsidR="005C2BAA" w:rsidRDefault="00000000">
            <w:r>
              <w:rPr>
                <w:color w:val="262626"/>
                <w:sz w:val="18"/>
              </w:rPr>
              <w:t>staging.employee</w:t>
            </w:r>
          </w:p>
        </w:tc>
      </w:tr>
      <w:tr w:rsidR="005C2BAA" w14:paraId="60923BC5" w14:textId="77777777">
        <w:tc>
          <w:tcPr>
            <w:tcW w:w="4680" w:type="dxa"/>
            <w:shd w:val="clear" w:color="auto" w:fill="FFFFFF"/>
          </w:tcPr>
          <w:p w14:paraId="1CB17CDD" w14:textId="77777777" w:rsidR="005C2BAA" w:rsidRDefault="00000000">
            <w:r>
              <w:rPr>
                <w:color w:val="262626"/>
                <w:sz w:val="18"/>
              </w:rPr>
              <w:t>JobTitle</w:t>
            </w:r>
          </w:p>
        </w:tc>
        <w:tc>
          <w:tcPr>
            <w:tcW w:w="4680" w:type="dxa"/>
            <w:shd w:val="clear" w:color="auto" w:fill="FFFFFF"/>
          </w:tcPr>
          <w:p w14:paraId="600FFE0E" w14:textId="77777777" w:rsidR="005C2BAA" w:rsidRDefault="00000000">
            <w:r>
              <w:rPr>
                <w:color w:val="262626"/>
                <w:sz w:val="18"/>
              </w:rPr>
              <w:t>staging.employee</w:t>
            </w:r>
          </w:p>
        </w:tc>
      </w:tr>
      <w:tr w:rsidR="005C2BAA" w14:paraId="7A2C67EE" w14:textId="77777777">
        <w:tc>
          <w:tcPr>
            <w:tcW w:w="4680" w:type="dxa"/>
            <w:shd w:val="clear" w:color="auto" w:fill="EBF3FB"/>
          </w:tcPr>
          <w:p w14:paraId="650BE8DA" w14:textId="77777777" w:rsidR="005C2BAA" w:rsidRDefault="00000000">
            <w:r>
              <w:rPr>
                <w:color w:val="262626"/>
                <w:sz w:val="18"/>
              </w:rPr>
              <w:t>BirthDate</w:t>
            </w:r>
          </w:p>
        </w:tc>
        <w:tc>
          <w:tcPr>
            <w:tcW w:w="4680" w:type="dxa"/>
            <w:shd w:val="clear" w:color="auto" w:fill="EBF3FB"/>
          </w:tcPr>
          <w:p w14:paraId="14F0EFCE" w14:textId="77777777" w:rsidR="005C2BAA" w:rsidRDefault="00000000">
            <w:r>
              <w:rPr>
                <w:color w:val="262626"/>
                <w:sz w:val="18"/>
              </w:rPr>
              <w:t>staging.employee</w:t>
            </w:r>
          </w:p>
        </w:tc>
      </w:tr>
      <w:tr w:rsidR="005C2BAA" w14:paraId="1C938D22" w14:textId="77777777">
        <w:tc>
          <w:tcPr>
            <w:tcW w:w="4680" w:type="dxa"/>
            <w:shd w:val="clear" w:color="auto" w:fill="FFFFFF"/>
          </w:tcPr>
          <w:p w14:paraId="149C1B36" w14:textId="77777777" w:rsidR="005C2BAA" w:rsidRDefault="00000000">
            <w:r>
              <w:rPr>
                <w:color w:val="262626"/>
                <w:sz w:val="18"/>
              </w:rPr>
              <w:t>HireDate</w:t>
            </w:r>
          </w:p>
        </w:tc>
        <w:tc>
          <w:tcPr>
            <w:tcW w:w="4680" w:type="dxa"/>
            <w:shd w:val="clear" w:color="auto" w:fill="FFFFFF"/>
          </w:tcPr>
          <w:p w14:paraId="43CCA2EF" w14:textId="77777777" w:rsidR="005C2BAA" w:rsidRDefault="00000000">
            <w:r>
              <w:rPr>
                <w:color w:val="262626"/>
                <w:sz w:val="18"/>
              </w:rPr>
              <w:t>staging.employee</w:t>
            </w:r>
          </w:p>
        </w:tc>
      </w:tr>
      <w:tr w:rsidR="005C2BAA" w14:paraId="698109D5" w14:textId="77777777">
        <w:tc>
          <w:tcPr>
            <w:tcW w:w="4680" w:type="dxa"/>
            <w:shd w:val="clear" w:color="auto" w:fill="EBF3FB"/>
          </w:tcPr>
          <w:p w14:paraId="639A10D0" w14:textId="77777777" w:rsidR="005C2BAA" w:rsidRDefault="00000000">
            <w:r>
              <w:rPr>
                <w:color w:val="262626"/>
                <w:sz w:val="18"/>
              </w:rPr>
              <w:t>EmailAddress</w:t>
            </w:r>
          </w:p>
        </w:tc>
        <w:tc>
          <w:tcPr>
            <w:tcW w:w="4680" w:type="dxa"/>
            <w:shd w:val="clear" w:color="auto" w:fill="EBF3FB"/>
          </w:tcPr>
          <w:p w14:paraId="2883F5FF" w14:textId="77777777" w:rsidR="005C2BAA" w:rsidRDefault="00000000">
            <w:r>
              <w:rPr>
                <w:color w:val="262626"/>
                <w:sz w:val="18"/>
              </w:rPr>
              <w:t>staging.person_email</w:t>
            </w:r>
          </w:p>
        </w:tc>
      </w:tr>
      <w:tr w:rsidR="005C2BAA" w14:paraId="0A7FEE4E" w14:textId="77777777">
        <w:tc>
          <w:tcPr>
            <w:tcW w:w="4680" w:type="dxa"/>
            <w:shd w:val="clear" w:color="auto" w:fill="FFFFFF"/>
          </w:tcPr>
          <w:p w14:paraId="16631430" w14:textId="77777777" w:rsidR="005C2BAA" w:rsidRDefault="00000000">
            <w:r>
              <w:rPr>
                <w:color w:val="262626"/>
                <w:sz w:val="18"/>
              </w:rPr>
              <w:t>PhoneNumberType</w:t>
            </w:r>
          </w:p>
        </w:tc>
        <w:tc>
          <w:tcPr>
            <w:tcW w:w="4680" w:type="dxa"/>
            <w:shd w:val="clear" w:color="auto" w:fill="FFFFFF"/>
          </w:tcPr>
          <w:p w14:paraId="720A26D0" w14:textId="77777777" w:rsidR="005C2BAA" w:rsidRDefault="00000000">
            <w:r>
              <w:rPr>
                <w:color w:val="262626"/>
                <w:sz w:val="18"/>
              </w:rPr>
              <w:t>staging.person_phone_number (mapped label)</w:t>
            </w:r>
          </w:p>
        </w:tc>
      </w:tr>
      <w:tr w:rsidR="005C2BAA" w14:paraId="764B212F" w14:textId="77777777">
        <w:tc>
          <w:tcPr>
            <w:tcW w:w="4680" w:type="dxa"/>
            <w:shd w:val="clear" w:color="auto" w:fill="EBF3FB"/>
          </w:tcPr>
          <w:p w14:paraId="68E5D9CF" w14:textId="77777777" w:rsidR="005C2BAA" w:rsidRDefault="00000000">
            <w:r>
              <w:rPr>
                <w:color w:val="262626"/>
                <w:sz w:val="18"/>
              </w:rPr>
              <w:t>PhoneNumber</w:t>
            </w:r>
          </w:p>
        </w:tc>
        <w:tc>
          <w:tcPr>
            <w:tcW w:w="4680" w:type="dxa"/>
            <w:shd w:val="clear" w:color="auto" w:fill="EBF3FB"/>
          </w:tcPr>
          <w:p w14:paraId="54E1D23C" w14:textId="77777777" w:rsidR="005C2BAA" w:rsidRDefault="00000000">
            <w:r>
              <w:rPr>
                <w:color w:val="262626"/>
                <w:sz w:val="18"/>
              </w:rPr>
              <w:t>staging.person_phone_number</w:t>
            </w:r>
          </w:p>
        </w:tc>
      </w:tr>
      <w:tr w:rsidR="005C2BAA" w14:paraId="217B5A92" w14:textId="77777777">
        <w:tc>
          <w:tcPr>
            <w:tcW w:w="4680" w:type="dxa"/>
            <w:shd w:val="clear" w:color="auto" w:fill="FFFFFF"/>
          </w:tcPr>
          <w:p w14:paraId="3B44FCAA" w14:textId="77777777" w:rsidR="005C2BAA" w:rsidRDefault="00000000">
            <w:r>
              <w:rPr>
                <w:color w:val="262626"/>
                <w:sz w:val="18"/>
              </w:rPr>
              <w:t>ShiftType</w:t>
            </w:r>
          </w:p>
        </w:tc>
        <w:tc>
          <w:tcPr>
            <w:tcW w:w="4680" w:type="dxa"/>
            <w:shd w:val="clear" w:color="auto" w:fill="FFFFFF"/>
          </w:tcPr>
          <w:p w14:paraId="609DD182" w14:textId="77777777" w:rsidR="005C2BAA" w:rsidRDefault="00000000">
            <w:r>
              <w:rPr>
                <w:color w:val="262626"/>
                <w:sz w:val="18"/>
              </w:rPr>
              <w:t>staging.employee_department_history (mapped label)</w:t>
            </w:r>
          </w:p>
        </w:tc>
      </w:tr>
      <w:tr w:rsidR="005C2BAA" w14:paraId="3FB0403D" w14:textId="77777777">
        <w:tc>
          <w:tcPr>
            <w:tcW w:w="4680" w:type="dxa"/>
            <w:shd w:val="clear" w:color="auto" w:fill="EBF3FB"/>
          </w:tcPr>
          <w:p w14:paraId="144E4D90" w14:textId="77777777" w:rsidR="005C2BAA" w:rsidRDefault="00000000">
            <w:r>
              <w:rPr>
                <w:color w:val="262626"/>
                <w:sz w:val="18"/>
              </w:rPr>
              <w:t>IsSalesPerson</w:t>
            </w:r>
          </w:p>
        </w:tc>
        <w:tc>
          <w:tcPr>
            <w:tcW w:w="4680" w:type="dxa"/>
            <w:shd w:val="clear" w:color="auto" w:fill="EBF3FB"/>
          </w:tcPr>
          <w:p w14:paraId="1B023B79" w14:textId="77777777" w:rsidR="005C2BAA" w:rsidRDefault="00000000">
            <w:r>
              <w:rPr>
                <w:color w:val="262626"/>
                <w:sz w:val="18"/>
              </w:rPr>
              <w:t>staging.employee_department_history (Yes/No flag)</w:t>
            </w:r>
          </w:p>
        </w:tc>
      </w:tr>
      <w:tr w:rsidR="005C2BAA" w14:paraId="2CE0BE6A" w14:textId="77777777">
        <w:tc>
          <w:tcPr>
            <w:tcW w:w="4680" w:type="dxa"/>
            <w:shd w:val="clear" w:color="auto" w:fill="FFFFFF"/>
          </w:tcPr>
          <w:p w14:paraId="679D2F3C" w14:textId="77777777" w:rsidR="005C2BAA" w:rsidRDefault="00000000">
            <w:r>
              <w:rPr>
                <w:color w:val="262626"/>
                <w:sz w:val="18"/>
              </w:rPr>
              <w:t>DepartmentName</w:t>
            </w:r>
          </w:p>
        </w:tc>
        <w:tc>
          <w:tcPr>
            <w:tcW w:w="4680" w:type="dxa"/>
            <w:shd w:val="clear" w:color="auto" w:fill="FFFFFF"/>
          </w:tcPr>
          <w:p w14:paraId="142A1127" w14:textId="77777777" w:rsidR="005C2BAA" w:rsidRDefault="00000000">
            <w:r>
              <w:rPr>
                <w:color w:val="262626"/>
                <w:sz w:val="18"/>
              </w:rPr>
              <w:t>staging.department</w:t>
            </w:r>
          </w:p>
        </w:tc>
      </w:tr>
      <w:tr w:rsidR="005C2BAA" w14:paraId="30C4DE70" w14:textId="77777777">
        <w:tc>
          <w:tcPr>
            <w:tcW w:w="4680" w:type="dxa"/>
            <w:shd w:val="clear" w:color="auto" w:fill="EBF3FB"/>
          </w:tcPr>
          <w:p w14:paraId="44F5B9A8" w14:textId="77777777" w:rsidR="005C2BAA" w:rsidRDefault="00000000">
            <w:r>
              <w:rPr>
                <w:color w:val="262626"/>
                <w:sz w:val="18"/>
              </w:rPr>
              <w:t>DepartmentGroupName</w:t>
            </w:r>
          </w:p>
        </w:tc>
        <w:tc>
          <w:tcPr>
            <w:tcW w:w="4680" w:type="dxa"/>
            <w:shd w:val="clear" w:color="auto" w:fill="EBF3FB"/>
          </w:tcPr>
          <w:p w14:paraId="21E03102" w14:textId="77777777" w:rsidR="005C2BAA" w:rsidRDefault="00000000">
            <w:r>
              <w:rPr>
                <w:color w:val="262626"/>
                <w:sz w:val="18"/>
              </w:rPr>
              <w:t>staging.department (GroupName)</w:t>
            </w:r>
          </w:p>
        </w:tc>
      </w:tr>
    </w:tbl>
    <w:p w14:paraId="0B9637D2" w14:textId="77777777" w:rsidR="005C2BAA" w:rsidRDefault="005C2BAA"/>
    <w:p w14:paraId="1CE8318F" w14:textId="77777777" w:rsidR="005C2BAA" w:rsidRDefault="00000000">
      <w:pPr>
        <w:pStyle w:val="Heading2"/>
      </w:pPr>
      <w:r>
        <w:rPr>
          <w:color w:val="2E75B6"/>
        </w:rPr>
        <w:t>3.2  warehouse.dim_customer</w:t>
      </w:r>
    </w:p>
    <w:p w14:paraId="12C1EC41" w14:textId="77777777" w:rsidR="005C2BAA" w:rsidRDefault="00000000">
      <w:r>
        <w:rPr>
          <w:color w:val="595959"/>
          <w:sz w:val="20"/>
        </w:rPr>
        <w:t>Grain: One row per customer.</w:t>
      </w:r>
    </w:p>
    <w:p w14:paraId="34914105" w14:textId="77777777" w:rsidR="005C2BAA" w:rsidRDefault="00000000">
      <w:r>
        <w:rPr>
          <w:color w:val="595959"/>
          <w:sz w:val="20"/>
        </w:rPr>
        <w:t>Join logic:</w:t>
      </w:r>
    </w:p>
    <w:p w14:paraId="43783AA0" w14:textId="77777777" w:rsidR="005C2BAA" w:rsidRDefault="00000000">
      <w:pPr>
        <w:pStyle w:val="ListBullet"/>
      </w:pPr>
      <w:r>
        <w:rPr>
          <w:color w:val="595959"/>
          <w:sz w:val="20"/>
        </w:rPr>
        <w:t>staging.customer → warehouse.persons on PersonID = BusinessEntityID (left join) — resolves individual's full name</w:t>
      </w:r>
    </w:p>
    <w:p w14:paraId="766DF5D9" w14:textId="77777777" w:rsidR="005C2BAA" w:rsidRDefault="00000000">
      <w:pPr>
        <w:pStyle w:val="ListBullet"/>
      </w:pPr>
      <w:r>
        <w:rPr>
          <w:color w:val="595959"/>
          <w:sz w:val="20"/>
        </w:rPr>
        <w:t>staging.customer → Sales.SalesTerritory on TerritoryID (left join) — resolves territory name</w:t>
      </w:r>
    </w:p>
    <w:p w14:paraId="737D6AFC" w14:textId="77777777" w:rsidR="005C2BAA" w:rsidRDefault="00000000">
      <w:r>
        <w:rPr>
          <w:color w:val="595959"/>
          <w:sz w:val="20"/>
        </w:rPr>
        <w:t>Columns in output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2BAA" w14:paraId="43B57C3B" w14:textId="77777777">
        <w:tc>
          <w:tcPr>
            <w:tcW w:w="4680" w:type="dxa"/>
            <w:shd w:val="clear" w:color="auto" w:fill="2E75B6"/>
          </w:tcPr>
          <w:p w14:paraId="2D7E27C8" w14:textId="77777777" w:rsidR="005C2BAA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4680" w:type="dxa"/>
            <w:shd w:val="clear" w:color="auto" w:fill="2E75B6"/>
          </w:tcPr>
          <w:p w14:paraId="5BC8DC3A" w14:textId="77777777" w:rsidR="005C2BAA" w:rsidRDefault="00000000">
            <w:r>
              <w:rPr>
                <w:b/>
                <w:color w:val="FFFFFF"/>
                <w:sz w:val="18"/>
              </w:rPr>
              <w:t>Source / Derivation</w:t>
            </w:r>
          </w:p>
        </w:tc>
      </w:tr>
      <w:tr w:rsidR="005C2BAA" w14:paraId="45D3D48C" w14:textId="77777777">
        <w:tc>
          <w:tcPr>
            <w:tcW w:w="4680" w:type="dxa"/>
            <w:shd w:val="clear" w:color="auto" w:fill="EBF3FB"/>
          </w:tcPr>
          <w:p w14:paraId="246BB123" w14:textId="77777777" w:rsidR="005C2BAA" w:rsidRDefault="00000000">
            <w:r>
              <w:rPr>
                <w:color w:val="262626"/>
                <w:sz w:val="18"/>
              </w:rPr>
              <w:t>CustomerID</w:t>
            </w:r>
          </w:p>
        </w:tc>
        <w:tc>
          <w:tcPr>
            <w:tcW w:w="4680" w:type="dxa"/>
            <w:shd w:val="clear" w:color="auto" w:fill="EBF3FB"/>
          </w:tcPr>
          <w:p w14:paraId="52774D0D" w14:textId="77777777" w:rsidR="005C2BAA" w:rsidRDefault="00000000">
            <w:r>
              <w:rPr>
                <w:color w:val="262626"/>
                <w:sz w:val="18"/>
              </w:rPr>
              <w:t>staging.customer</w:t>
            </w:r>
          </w:p>
        </w:tc>
      </w:tr>
      <w:tr w:rsidR="005C2BAA" w14:paraId="4EF73FF7" w14:textId="77777777">
        <w:tc>
          <w:tcPr>
            <w:tcW w:w="4680" w:type="dxa"/>
            <w:shd w:val="clear" w:color="auto" w:fill="FFFFFF"/>
          </w:tcPr>
          <w:p w14:paraId="6A8DDD1E" w14:textId="77777777" w:rsidR="005C2BAA" w:rsidRDefault="00000000">
            <w:r>
              <w:rPr>
                <w:color w:val="262626"/>
                <w:sz w:val="18"/>
              </w:rPr>
              <w:t>AccountNumber</w:t>
            </w:r>
          </w:p>
        </w:tc>
        <w:tc>
          <w:tcPr>
            <w:tcW w:w="4680" w:type="dxa"/>
            <w:shd w:val="clear" w:color="auto" w:fill="FFFFFF"/>
          </w:tcPr>
          <w:p w14:paraId="5F68B511" w14:textId="77777777" w:rsidR="005C2BAA" w:rsidRDefault="00000000">
            <w:r>
              <w:rPr>
                <w:color w:val="262626"/>
                <w:sz w:val="18"/>
              </w:rPr>
              <w:t>staging.customer</w:t>
            </w:r>
          </w:p>
        </w:tc>
      </w:tr>
      <w:tr w:rsidR="005C2BAA" w14:paraId="1A0C725A" w14:textId="77777777">
        <w:tc>
          <w:tcPr>
            <w:tcW w:w="4680" w:type="dxa"/>
            <w:shd w:val="clear" w:color="auto" w:fill="EBF3FB"/>
          </w:tcPr>
          <w:p w14:paraId="7E5DCB0E" w14:textId="77777777" w:rsidR="005C2BAA" w:rsidRDefault="00000000">
            <w:r>
              <w:rPr>
                <w:color w:val="262626"/>
                <w:sz w:val="18"/>
              </w:rPr>
              <w:t>CustomerType</w:t>
            </w:r>
          </w:p>
        </w:tc>
        <w:tc>
          <w:tcPr>
            <w:tcW w:w="4680" w:type="dxa"/>
            <w:shd w:val="clear" w:color="auto" w:fill="EBF3FB"/>
          </w:tcPr>
          <w:p w14:paraId="6F43E09A" w14:textId="77777777" w:rsidR="005C2BAA" w:rsidRDefault="00000000">
            <w:r>
              <w:rPr>
                <w:color w:val="262626"/>
                <w:sz w:val="18"/>
              </w:rPr>
              <w:t>staging.customer (Python-derived: Customer / Store / Flagged)</w:t>
            </w:r>
          </w:p>
        </w:tc>
      </w:tr>
      <w:tr w:rsidR="005C2BAA" w14:paraId="359A155E" w14:textId="77777777">
        <w:tc>
          <w:tcPr>
            <w:tcW w:w="4680" w:type="dxa"/>
            <w:shd w:val="clear" w:color="auto" w:fill="FFFFFF"/>
          </w:tcPr>
          <w:p w14:paraId="6A8BAAA7" w14:textId="77777777" w:rsidR="005C2BAA" w:rsidRDefault="00000000">
            <w:r>
              <w:rPr>
                <w:color w:val="262626"/>
                <w:sz w:val="18"/>
              </w:rPr>
              <w:lastRenderedPageBreak/>
              <w:t>FullName</w:t>
            </w:r>
          </w:p>
        </w:tc>
        <w:tc>
          <w:tcPr>
            <w:tcW w:w="4680" w:type="dxa"/>
            <w:shd w:val="clear" w:color="auto" w:fill="FFFFFF"/>
          </w:tcPr>
          <w:p w14:paraId="0B1EBF35" w14:textId="77777777" w:rsidR="005C2BAA" w:rsidRDefault="00000000">
            <w:r>
              <w:rPr>
                <w:color w:val="262626"/>
                <w:sz w:val="18"/>
              </w:rPr>
              <w:t>warehouse.persons (NULL for store-only customers)</w:t>
            </w:r>
          </w:p>
        </w:tc>
      </w:tr>
      <w:tr w:rsidR="005C2BAA" w14:paraId="339B7F3B" w14:textId="77777777">
        <w:tc>
          <w:tcPr>
            <w:tcW w:w="4680" w:type="dxa"/>
            <w:shd w:val="clear" w:color="auto" w:fill="EBF3FB"/>
          </w:tcPr>
          <w:p w14:paraId="73328B11" w14:textId="77777777" w:rsidR="005C2BAA" w:rsidRDefault="00000000">
            <w:r>
              <w:rPr>
                <w:color w:val="262626"/>
                <w:sz w:val="18"/>
              </w:rPr>
              <w:t>StoreName</w:t>
            </w:r>
          </w:p>
        </w:tc>
        <w:tc>
          <w:tcPr>
            <w:tcW w:w="4680" w:type="dxa"/>
            <w:shd w:val="clear" w:color="auto" w:fill="EBF3FB"/>
          </w:tcPr>
          <w:p w14:paraId="750DF5CC" w14:textId="77777777" w:rsidR="005C2BAA" w:rsidRDefault="00000000">
            <w:r>
              <w:rPr>
                <w:color w:val="262626"/>
                <w:sz w:val="18"/>
              </w:rPr>
              <w:t>staging.customer (from Sales.Store join in Python step)</w:t>
            </w:r>
          </w:p>
        </w:tc>
      </w:tr>
      <w:tr w:rsidR="005C2BAA" w14:paraId="08A00FDE" w14:textId="77777777">
        <w:tc>
          <w:tcPr>
            <w:tcW w:w="4680" w:type="dxa"/>
            <w:shd w:val="clear" w:color="auto" w:fill="FFFFFF"/>
          </w:tcPr>
          <w:p w14:paraId="6F6CD877" w14:textId="77777777" w:rsidR="005C2BAA" w:rsidRDefault="00000000">
            <w:r>
              <w:rPr>
                <w:color w:val="262626"/>
                <w:sz w:val="18"/>
              </w:rPr>
              <w:t>TerritoryName</w:t>
            </w:r>
          </w:p>
        </w:tc>
        <w:tc>
          <w:tcPr>
            <w:tcW w:w="4680" w:type="dxa"/>
            <w:shd w:val="clear" w:color="auto" w:fill="FFFFFF"/>
          </w:tcPr>
          <w:p w14:paraId="3DB94BDC" w14:textId="77777777" w:rsidR="005C2BAA" w:rsidRDefault="00000000">
            <w:r>
              <w:rPr>
                <w:color w:val="262626"/>
                <w:sz w:val="18"/>
              </w:rPr>
              <w:t>Sales.SalesTerritory.Name</w:t>
            </w:r>
          </w:p>
        </w:tc>
      </w:tr>
    </w:tbl>
    <w:p w14:paraId="7F8D5C0F" w14:textId="77777777" w:rsidR="005C2BAA" w:rsidRDefault="005C2BAA"/>
    <w:p w14:paraId="6D11B64A" w14:textId="77777777" w:rsidR="005C2BAA" w:rsidRDefault="00000000">
      <w:pPr>
        <w:pStyle w:val="Heading2"/>
      </w:pPr>
      <w:r>
        <w:rPr>
          <w:color w:val="2E75B6"/>
        </w:rPr>
        <w:t>3.3  warehouse.dim_product</w:t>
      </w:r>
    </w:p>
    <w:p w14:paraId="5B8B250D" w14:textId="77777777" w:rsidR="005C2BAA" w:rsidRDefault="00000000">
      <w:r>
        <w:rPr>
          <w:color w:val="595959"/>
          <w:sz w:val="20"/>
        </w:rPr>
        <w:t>Grain: One row per product. Sourced directly from the Production schema — no staging layer required.</w:t>
      </w:r>
    </w:p>
    <w:p w14:paraId="04193A6B" w14:textId="77777777" w:rsidR="005C2BAA" w:rsidRDefault="00000000">
      <w:r>
        <w:rPr>
          <w:color w:val="595959"/>
          <w:sz w:val="20"/>
        </w:rPr>
        <w:t>Join logic:</w:t>
      </w:r>
    </w:p>
    <w:p w14:paraId="56E2D46A" w14:textId="77777777" w:rsidR="005C2BAA" w:rsidRDefault="00000000">
      <w:pPr>
        <w:pStyle w:val="ListBullet"/>
      </w:pPr>
      <w:r>
        <w:rPr>
          <w:color w:val="595959"/>
          <w:sz w:val="20"/>
        </w:rPr>
        <w:t>Production.Product → Production.ProductSubcategory on ProductSubcategoryID (left join)</w:t>
      </w:r>
    </w:p>
    <w:p w14:paraId="56FBD387" w14:textId="77777777" w:rsidR="005C2BAA" w:rsidRDefault="00000000">
      <w:pPr>
        <w:pStyle w:val="ListBullet"/>
      </w:pPr>
      <w:r>
        <w:rPr>
          <w:color w:val="595959"/>
          <w:sz w:val="20"/>
        </w:rPr>
        <w:t>Production.ProductSubcategory → Production.ProductCategory on ProductCategoryID (left join)</w:t>
      </w:r>
    </w:p>
    <w:p w14:paraId="15EEC6E6" w14:textId="77777777" w:rsidR="005C2BAA" w:rsidRDefault="00000000">
      <w:r>
        <w:rPr>
          <w:color w:val="595959"/>
          <w:sz w:val="20"/>
        </w:rPr>
        <w:t>Columns in output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2BAA" w14:paraId="1EB784D3" w14:textId="77777777">
        <w:tc>
          <w:tcPr>
            <w:tcW w:w="4680" w:type="dxa"/>
            <w:shd w:val="clear" w:color="auto" w:fill="2E75B6"/>
          </w:tcPr>
          <w:p w14:paraId="04512BC4" w14:textId="77777777" w:rsidR="005C2BAA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4680" w:type="dxa"/>
            <w:shd w:val="clear" w:color="auto" w:fill="2E75B6"/>
          </w:tcPr>
          <w:p w14:paraId="3908B93F" w14:textId="77777777" w:rsidR="005C2BAA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5C2BAA" w14:paraId="2A1F5806" w14:textId="77777777">
        <w:tc>
          <w:tcPr>
            <w:tcW w:w="4680" w:type="dxa"/>
            <w:shd w:val="clear" w:color="auto" w:fill="EBF3FB"/>
          </w:tcPr>
          <w:p w14:paraId="016F4B74" w14:textId="77777777" w:rsidR="005C2BAA" w:rsidRDefault="00000000">
            <w:r>
              <w:rPr>
                <w:color w:val="262626"/>
                <w:sz w:val="18"/>
              </w:rPr>
              <w:t>ProductID</w:t>
            </w:r>
          </w:p>
        </w:tc>
        <w:tc>
          <w:tcPr>
            <w:tcW w:w="4680" w:type="dxa"/>
            <w:shd w:val="clear" w:color="auto" w:fill="EBF3FB"/>
          </w:tcPr>
          <w:p w14:paraId="25AE487B" w14:textId="77777777" w:rsidR="005C2BAA" w:rsidRDefault="00000000">
            <w:r>
              <w:rPr>
                <w:color w:val="262626"/>
                <w:sz w:val="18"/>
              </w:rPr>
              <w:t>Production.Product</w:t>
            </w:r>
          </w:p>
        </w:tc>
      </w:tr>
      <w:tr w:rsidR="005C2BAA" w14:paraId="27E32A22" w14:textId="77777777">
        <w:tc>
          <w:tcPr>
            <w:tcW w:w="4680" w:type="dxa"/>
            <w:shd w:val="clear" w:color="auto" w:fill="FFFFFF"/>
          </w:tcPr>
          <w:p w14:paraId="0F80AC25" w14:textId="77777777" w:rsidR="005C2BAA" w:rsidRDefault="00000000">
            <w:r>
              <w:rPr>
                <w:color w:val="262626"/>
                <w:sz w:val="18"/>
              </w:rPr>
              <w:t>ProductName</w:t>
            </w:r>
          </w:p>
        </w:tc>
        <w:tc>
          <w:tcPr>
            <w:tcW w:w="4680" w:type="dxa"/>
            <w:shd w:val="clear" w:color="auto" w:fill="FFFFFF"/>
          </w:tcPr>
          <w:p w14:paraId="5658CDFC" w14:textId="77777777" w:rsidR="005C2BAA" w:rsidRDefault="00000000">
            <w:r>
              <w:rPr>
                <w:color w:val="262626"/>
                <w:sz w:val="18"/>
              </w:rPr>
              <w:t>Production.Product.Name</w:t>
            </w:r>
          </w:p>
        </w:tc>
      </w:tr>
      <w:tr w:rsidR="005C2BAA" w14:paraId="7AE2C5E8" w14:textId="77777777">
        <w:tc>
          <w:tcPr>
            <w:tcW w:w="4680" w:type="dxa"/>
            <w:shd w:val="clear" w:color="auto" w:fill="EBF3FB"/>
          </w:tcPr>
          <w:p w14:paraId="50D41399" w14:textId="77777777" w:rsidR="005C2BAA" w:rsidRDefault="00000000">
            <w:r>
              <w:rPr>
                <w:color w:val="262626"/>
                <w:sz w:val="18"/>
              </w:rPr>
              <w:t>SubcategoryName</w:t>
            </w:r>
          </w:p>
        </w:tc>
        <w:tc>
          <w:tcPr>
            <w:tcW w:w="4680" w:type="dxa"/>
            <w:shd w:val="clear" w:color="auto" w:fill="EBF3FB"/>
          </w:tcPr>
          <w:p w14:paraId="7300A5BA" w14:textId="77777777" w:rsidR="005C2BAA" w:rsidRDefault="00000000">
            <w:r>
              <w:rPr>
                <w:color w:val="262626"/>
                <w:sz w:val="18"/>
              </w:rPr>
              <w:t>Production.ProductSubcategory.Name (NULL if uncategorised)</w:t>
            </w:r>
          </w:p>
        </w:tc>
      </w:tr>
      <w:tr w:rsidR="005C2BAA" w14:paraId="493E45B8" w14:textId="77777777">
        <w:tc>
          <w:tcPr>
            <w:tcW w:w="4680" w:type="dxa"/>
            <w:shd w:val="clear" w:color="auto" w:fill="FFFFFF"/>
          </w:tcPr>
          <w:p w14:paraId="68CF4080" w14:textId="77777777" w:rsidR="005C2BAA" w:rsidRDefault="00000000">
            <w:r>
              <w:rPr>
                <w:color w:val="262626"/>
                <w:sz w:val="18"/>
              </w:rPr>
              <w:t>CategoryName</w:t>
            </w:r>
          </w:p>
        </w:tc>
        <w:tc>
          <w:tcPr>
            <w:tcW w:w="4680" w:type="dxa"/>
            <w:shd w:val="clear" w:color="auto" w:fill="FFFFFF"/>
          </w:tcPr>
          <w:p w14:paraId="71EA6C01" w14:textId="77777777" w:rsidR="005C2BAA" w:rsidRDefault="00000000">
            <w:r>
              <w:rPr>
                <w:color w:val="262626"/>
                <w:sz w:val="18"/>
              </w:rPr>
              <w:t>Production.ProductCategory.Name (NULL if uncategorised)</w:t>
            </w:r>
          </w:p>
        </w:tc>
      </w:tr>
    </w:tbl>
    <w:p w14:paraId="75057849" w14:textId="77777777" w:rsidR="005C2BAA" w:rsidRDefault="005C2BAA"/>
    <w:p w14:paraId="6DE47D8E" w14:textId="77777777" w:rsidR="005C2BAA" w:rsidRDefault="00000000">
      <w:pPr>
        <w:pStyle w:val="Heading2"/>
      </w:pPr>
      <w:r>
        <w:rPr>
          <w:color w:val="2E75B6"/>
        </w:rPr>
        <w:t>3.4  warehouse.fact_sales</w:t>
      </w:r>
    </w:p>
    <w:p w14:paraId="71B1A64C" w14:textId="77777777" w:rsidR="005C2BAA" w:rsidRDefault="00000000">
      <w:r>
        <w:rPr>
          <w:color w:val="595959"/>
          <w:sz w:val="20"/>
        </w:rPr>
        <w:t>Grain: One row per order line item (SalesOrderID + ProductID).</w:t>
      </w:r>
    </w:p>
    <w:p w14:paraId="4745993C" w14:textId="77777777" w:rsidR="005C2BAA" w:rsidRDefault="00000000">
      <w:r>
        <w:rPr>
          <w:color w:val="595959"/>
          <w:sz w:val="20"/>
        </w:rPr>
        <w:t>Join logic:</w:t>
      </w:r>
    </w:p>
    <w:p w14:paraId="541474BA" w14:textId="77777777" w:rsidR="005C2BAA" w:rsidRDefault="00000000">
      <w:pPr>
        <w:pStyle w:val="ListBullet"/>
      </w:pPr>
      <w:r>
        <w:rPr>
          <w:color w:val="595959"/>
          <w:sz w:val="20"/>
        </w:rPr>
        <w:t>staging.sales → Sales.SalesTerritory on TerritoryID (left join) — resolves territory name</w:t>
      </w:r>
    </w:p>
    <w:p w14:paraId="2FCEECEC" w14:textId="77777777" w:rsidR="005C2BAA" w:rsidRDefault="00000000">
      <w:r>
        <w:rPr>
          <w:color w:val="595959"/>
          <w:sz w:val="20"/>
        </w:rPr>
        <w:t>Columns in output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2BAA" w14:paraId="78FA75CD" w14:textId="77777777">
        <w:tc>
          <w:tcPr>
            <w:tcW w:w="3120" w:type="dxa"/>
            <w:shd w:val="clear" w:color="auto" w:fill="2E75B6"/>
          </w:tcPr>
          <w:p w14:paraId="3063DC0C" w14:textId="77777777" w:rsidR="005C2BAA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20" w:type="dxa"/>
            <w:shd w:val="clear" w:color="auto" w:fill="2E75B6"/>
          </w:tcPr>
          <w:p w14:paraId="01FD88B0" w14:textId="77777777" w:rsidR="005C2BAA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20" w:type="dxa"/>
            <w:shd w:val="clear" w:color="auto" w:fill="2E75B6"/>
          </w:tcPr>
          <w:p w14:paraId="7671709F" w14:textId="77777777" w:rsidR="005C2BAA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5C2BAA" w14:paraId="53AA53F4" w14:textId="77777777">
        <w:tc>
          <w:tcPr>
            <w:tcW w:w="3120" w:type="dxa"/>
            <w:shd w:val="clear" w:color="auto" w:fill="EBF3FB"/>
          </w:tcPr>
          <w:p w14:paraId="3B863BEC" w14:textId="77777777" w:rsidR="005C2BAA" w:rsidRDefault="00000000">
            <w:r>
              <w:rPr>
                <w:color w:val="262626"/>
                <w:sz w:val="18"/>
              </w:rPr>
              <w:t>SalesOrderID</w:t>
            </w:r>
          </w:p>
        </w:tc>
        <w:tc>
          <w:tcPr>
            <w:tcW w:w="3120" w:type="dxa"/>
            <w:shd w:val="clear" w:color="auto" w:fill="EBF3FB"/>
          </w:tcPr>
          <w:p w14:paraId="27B5AFB7" w14:textId="77777777" w:rsidR="005C2BAA" w:rsidRDefault="00000000">
            <w:r>
              <w:rPr>
                <w:color w:val="262626"/>
                <w:sz w:val="18"/>
              </w:rPr>
              <w:t>Dimension key</w:t>
            </w:r>
          </w:p>
        </w:tc>
        <w:tc>
          <w:tcPr>
            <w:tcW w:w="3120" w:type="dxa"/>
            <w:shd w:val="clear" w:color="auto" w:fill="EBF3FB"/>
          </w:tcPr>
          <w:p w14:paraId="0022D74D" w14:textId="77777777" w:rsidR="005C2BAA" w:rsidRDefault="005C2BAA"/>
        </w:tc>
      </w:tr>
      <w:tr w:rsidR="005C2BAA" w14:paraId="2EF9BA74" w14:textId="77777777">
        <w:tc>
          <w:tcPr>
            <w:tcW w:w="3120" w:type="dxa"/>
            <w:shd w:val="clear" w:color="auto" w:fill="FFFFFF"/>
          </w:tcPr>
          <w:p w14:paraId="48638D36" w14:textId="77777777" w:rsidR="005C2BAA" w:rsidRDefault="00000000">
            <w:r>
              <w:rPr>
                <w:color w:val="262626"/>
                <w:sz w:val="18"/>
              </w:rPr>
              <w:t>OrderDate</w:t>
            </w:r>
          </w:p>
        </w:tc>
        <w:tc>
          <w:tcPr>
            <w:tcW w:w="3120" w:type="dxa"/>
            <w:shd w:val="clear" w:color="auto" w:fill="FFFFFF"/>
          </w:tcPr>
          <w:p w14:paraId="2E2D231D" w14:textId="77777777" w:rsidR="005C2BAA" w:rsidRDefault="00000000">
            <w:r>
              <w:rPr>
                <w:color w:val="262626"/>
                <w:sz w:val="18"/>
              </w:rPr>
              <w:t>Date key</w:t>
            </w:r>
          </w:p>
        </w:tc>
        <w:tc>
          <w:tcPr>
            <w:tcW w:w="3120" w:type="dxa"/>
            <w:shd w:val="clear" w:color="auto" w:fill="FFFFFF"/>
          </w:tcPr>
          <w:p w14:paraId="14A8E8DA" w14:textId="77777777" w:rsidR="005C2BAA" w:rsidRDefault="00000000">
            <w:r>
              <w:rPr>
                <w:color w:val="262626"/>
                <w:sz w:val="18"/>
              </w:rPr>
              <w:t>Join to dim_date</w:t>
            </w:r>
          </w:p>
        </w:tc>
      </w:tr>
      <w:tr w:rsidR="005C2BAA" w14:paraId="0D92AE8A" w14:textId="77777777">
        <w:tc>
          <w:tcPr>
            <w:tcW w:w="3120" w:type="dxa"/>
            <w:shd w:val="clear" w:color="auto" w:fill="EBF3FB"/>
          </w:tcPr>
          <w:p w14:paraId="3D72C404" w14:textId="77777777" w:rsidR="005C2BAA" w:rsidRDefault="00000000">
            <w:r>
              <w:rPr>
                <w:color w:val="262626"/>
                <w:sz w:val="18"/>
              </w:rPr>
              <w:t>DueDate</w:t>
            </w:r>
          </w:p>
        </w:tc>
        <w:tc>
          <w:tcPr>
            <w:tcW w:w="3120" w:type="dxa"/>
            <w:shd w:val="clear" w:color="auto" w:fill="EBF3FB"/>
          </w:tcPr>
          <w:p w14:paraId="76D6990E" w14:textId="77777777" w:rsidR="005C2BAA" w:rsidRDefault="00000000">
            <w:r>
              <w:rPr>
                <w:color w:val="262626"/>
                <w:sz w:val="18"/>
              </w:rPr>
              <w:t>Date key</w:t>
            </w:r>
          </w:p>
        </w:tc>
        <w:tc>
          <w:tcPr>
            <w:tcW w:w="3120" w:type="dxa"/>
            <w:shd w:val="clear" w:color="auto" w:fill="EBF3FB"/>
          </w:tcPr>
          <w:p w14:paraId="21BA927E" w14:textId="77777777" w:rsidR="005C2BAA" w:rsidRDefault="005C2BAA"/>
        </w:tc>
      </w:tr>
      <w:tr w:rsidR="005C2BAA" w14:paraId="0346B13A" w14:textId="77777777">
        <w:tc>
          <w:tcPr>
            <w:tcW w:w="3120" w:type="dxa"/>
            <w:shd w:val="clear" w:color="auto" w:fill="FFFFFF"/>
          </w:tcPr>
          <w:p w14:paraId="4F3E918A" w14:textId="77777777" w:rsidR="005C2BAA" w:rsidRDefault="00000000">
            <w:r>
              <w:rPr>
                <w:color w:val="262626"/>
                <w:sz w:val="18"/>
              </w:rPr>
              <w:t>ShipDate</w:t>
            </w:r>
          </w:p>
        </w:tc>
        <w:tc>
          <w:tcPr>
            <w:tcW w:w="3120" w:type="dxa"/>
            <w:shd w:val="clear" w:color="auto" w:fill="FFFFFF"/>
          </w:tcPr>
          <w:p w14:paraId="2E6237D2" w14:textId="77777777" w:rsidR="005C2BAA" w:rsidRDefault="00000000">
            <w:r>
              <w:rPr>
                <w:color w:val="262626"/>
                <w:sz w:val="18"/>
              </w:rPr>
              <w:t>Date key</w:t>
            </w:r>
          </w:p>
        </w:tc>
        <w:tc>
          <w:tcPr>
            <w:tcW w:w="3120" w:type="dxa"/>
            <w:shd w:val="clear" w:color="auto" w:fill="FFFFFF"/>
          </w:tcPr>
          <w:p w14:paraId="09044138" w14:textId="77777777" w:rsidR="005C2BAA" w:rsidRDefault="005C2BAA"/>
        </w:tc>
      </w:tr>
      <w:tr w:rsidR="005C2BAA" w14:paraId="385882CE" w14:textId="77777777">
        <w:tc>
          <w:tcPr>
            <w:tcW w:w="3120" w:type="dxa"/>
            <w:shd w:val="clear" w:color="auto" w:fill="EBF3FB"/>
          </w:tcPr>
          <w:p w14:paraId="4A09B42B" w14:textId="77777777" w:rsidR="005C2BAA" w:rsidRDefault="00000000">
            <w:r>
              <w:rPr>
                <w:color w:val="262626"/>
                <w:sz w:val="18"/>
              </w:rPr>
              <w:t>OnlineOrder</w:t>
            </w:r>
          </w:p>
        </w:tc>
        <w:tc>
          <w:tcPr>
            <w:tcW w:w="3120" w:type="dxa"/>
            <w:shd w:val="clear" w:color="auto" w:fill="EBF3FB"/>
          </w:tcPr>
          <w:p w14:paraId="7151B501" w14:textId="77777777" w:rsidR="005C2BAA" w:rsidRDefault="00000000">
            <w:r>
              <w:rPr>
                <w:color w:val="262626"/>
                <w:sz w:val="18"/>
              </w:rPr>
              <w:t>Attribute</w:t>
            </w:r>
          </w:p>
        </w:tc>
        <w:tc>
          <w:tcPr>
            <w:tcW w:w="3120" w:type="dxa"/>
            <w:shd w:val="clear" w:color="auto" w:fill="EBF3FB"/>
          </w:tcPr>
          <w:p w14:paraId="6699E0F8" w14:textId="77777777" w:rsidR="005C2BAA" w:rsidRDefault="00000000">
            <w:r>
              <w:rPr>
                <w:color w:val="262626"/>
                <w:sz w:val="18"/>
              </w:rPr>
              <w:t>Yes / No</w:t>
            </w:r>
          </w:p>
        </w:tc>
      </w:tr>
      <w:tr w:rsidR="005C2BAA" w14:paraId="38EDA9D9" w14:textId="77777777">
        <w:tc>
          <w:tcPr>
            <w:tcW w:w="3120" w:type="dxa"/>
            <w:shd w:val="clear" w:color="auto" w:fill="FFFFFF"/>
          </w:tcPr>
          <w:p w14:paraId="369EE437" w14:textId="77777777" w:rsidR="005C2BAA" w:rsidRDefault="00000000">
            <w:r>
              <w:rPr>
                <w:color w:val="262626"/>
                <w:sz w:val="18"/>
              </w:rPr>
              <w:t>CustomerID</w:t>
            </w:r>
          </w:p>
        </w:tc>
        <w:tc>
          <w:tcPr>
            <w:tcW w:w="3120" w:type="dxa"/>
            <w:shd w:val="clear" w:color="auto" w:fill="FFFFFF"/>
          </w:tcPr>
          <w:p w14:paraId="08A5E17C" w14:textId="77777777" w:rsidR="005C2BAA" w:rsidRDefault="00000000">
            <w:r>
              <w:rPr>
                <w:color w:val="262626"/>
                <w:sz w:val="18"/>
              </w:rPr>
              <w:t>FK → dim_customer</w:t>
            </w:r>
          </w:p>
        </w:tc>
        <w:tc>
          <w:tcPr>
            <w:tcW w:w="3120" w:type="dxa"/>
            <w:shd w:val="clear" w:color="auto" w:fill="FFFFFF"/>
          </w:tcPr>
          <w:p w14:paraId="5EC7FACE" w14:textId="77777777" w:rsidR="005C2BAA" w:rsidRDefault="005C2BAA"/>
        </w:tc>
      </w:tr>
      <w:tr w:rsidR="005C2BAA" w14:paraId="568C1A70" w14:textId="77777777">
        <w:tc>
          <w:tcPr>
            <w:tcW w:w="3120" w:type="dxa"/>
            <w:shd w:val="clear" w:color="auto" w:fill="EBF3FB"/>
          </w:tcPr>
          <w:p w14:paraId="1099AAB9" w14:textId="77777777" w:rsidR="005C2BAA" w:rsidRDefault="00000000">
            <w:r>
              <w:rPr>
                <w:color w:val="262626"/>
                <w:sz w:val="18"/>
              </w:rPr>
              <w:t>SalesPersonID</w:t>
            </w:r>
          </w:p>
        </w:tc>
        <w:tc>
          <w:tcPr>
            <w:tcW w:w="3120" w:type="dxa"/>
            <w:shd w:val="clear" w:color="auto" w:fill="EBF3FB"/>
          </w:tcPr>
          <w:p w14:paraId="72373A38" w14:textId="77777777" w:rsidR="005C2BAA" w:rsidRDefault="00000000">
            <w:r>
              <w:rPr>
                <w:color w:val="262626"/>
                <w:sz w:val="18"/>
              </w:rPr>
              <w:t>FK → dim_employee</w:t>
            </w:r>
          </w:p>
        </w:tc>
        <w:tc>
          <w:tcPr>
            <w:tcW w:w="3120" w:type="dxa"/>
            <w:shd w:val="clear" w:color="auto" w:fill="EBF3FB"/>
          </w:tcPr>
          <w:p w14:paraId="4BC16D54" w14:textId="77777777" w:rsidR="005C2BAA" w:rsidRDefault="00000000">
            <w:r>
              <w:rPr>
                <w:color w:val="262626"/>
                <w:sz w:val="18"/>
              </w:rPr>
              <w:t>NULL for online orders</w:t>
            </w:r>
          </w:p>
        </w:tc>
      </w:tr>
      <w:tr w:rsidR="005C2BAA" w14:paraId="688B5F1F" w14:textId="77777777">
        <w:tc>
          <w:tcPr>
            <w:tcW w:w="3120" w:type="dxa"/>
            <w:shd w:val="clear" w:color="auto" w:fill="FFFFFF"/>
          </w:tcPr>
          <w:p w14:paraId="57DF1C3E" w14:textId="77777777" w:rsidR="005C2BAA" w:rsidRDefault="00000000">
            <w:r>
              <w:rPr>
                <w:color w:val="262626"/>
                <w:sz w:val="18"/>
              </w:rPr>
              <w:t>ProductID</w:t>
            </w:r>
          </w:p>
        </w:tc>
        <w:tc>
          <w:tcPr>
            <w:tcW w:w="3120" w:type="dxa"/>
            <w:shd w:val="clear" w:color="auto" w:fill="FFFFFF"/>
          </w:tcPr>
          <w:p w14:paraId="254B6365" w14:textId="77777777" w:rsidR="005C2BAA" w:rsidRDefault="00000000">
            <w:r>
              <w:rPr>
                <w:color w:val="262626"/>
                <w:sz w:val="18"/>
              </w:rPr>
              <w:t>FK → dim_product</w:t>
            </w:r>
          </w:p>
        </w:tc>
        <w:tc>
          <w:tcPr>
            <w:tcW w:w="3120" w:type="dxa"/>
            <w:shd w:val="clear" w:color="auto" w:fill="FFFFFF"/>
          </w:tcPr>
          <w:p w14:paraId="5830F09B" w14:textId="77777777" w:rsidR="005C2BAA" w:rsidRDefault="005C2BAA"/>
        </w:tc>
      </w:tr>
      <w:tr w:rsidR="005C2BAA" w14:paraId="7C61188E" w14:textId="77777777">
        <w:tc>
          <w:tcPr>
            <w:tcW w:w="3120" w:type="dxa"/>
            <w:shd w:val="clear" w:color="auto" w:fill="EBF3FB"/>
          </w:tcPr>
          <w:p w14:paraId="45CD08EB" w14:textId="77777777" w:rsidR="005C2BAA" w:rsidRDefault="00000000">
            <w:r>
              <w:rPr>
                <w:color w:val="262626"/>
                <w:sz w:val="18"/>
              </w:rPr>
              <w:t>TerritoryName</w:t>
            </w:r>
          </w:p>
        </w:tc>
        <w:tc>
          <w:tcPr>
            <w:tcW w:w="3120" w:type="dxa"/>
            <w:shd w:val="clear" w:color="auto" w:fill="EBF3FB"/>
          </w:tcPr>
          <w:p w14:paraId="65DC0559" w14:textId="77777777" w:rsidR="005C2BAA" w:rsidRDefault="00000000">
            <w:r>
              <w:rPr>
                <w:color w:val="262626"/>
                <w:sz w:val="18"/>
              </w:rPr>
              <w:t>Attribute</w:t>
            </w:r>
          </w:p>
        </w:tc>
        <w:tc>
          <w:tcPr>
            <w:tcW w:w="3120" w:type="dxa"/>
            <w:shd w:val="clear" w:color="auto" w:fill="EBF3FB"/>
          </w:tcPr>
          <w:p w14:paraId="44C60957" w14:textId="77777777" w:rsidR="005C2BAA" w:rsidRDefault="00000000">
            <w:r>
              <w:rPr>
                <w:color w:val="262626"/>
                <w:sz w:val="18"/>
              </w:rPr>
              <w:t>Resolved via left join</w:t>
            </w:r>
          </w:p>
        </w:tc>
      </w:tr>
      <w:tr w:rsidR="005C2BAA" w14:paraId="1986AB53" w14:textId="77777777">
        <w:tc>
          <w:tcPr>
            <w:tcW w:w="3120" w:type="dxa"/>
            <w:shd w:val="clear" w:color="auto" w:fill="FFFFFF"/>
          </w:tcPr>
          <w:p w14:paraId="33F80A81" w14:textId="77777777" w:rsidR="005C2BAA" w:rsidRDefault="00000000">
            <w:r>
              <w:rPr>
                <w:color w:val="262626"/>
                <w:sz w:val="18"/>
              </w:rPr>
              <w:t>ShipMethod</w:t>
            </w:r>
          </w:p>
        </w:tc>
        <w:tc>
          <w:tcPr>
            <w:tcW w:w="3120" w:type="dxa"/>
            <w:shd w:val="clear" w:color="auto" w:fill="FFFFFF"/>
          </w:tcPr>
          <w:p w14:paraId="4DB7C7B6" w14:textId="77777777" w:rsidR="005C2BAA" w:rsidRDefault="00000000">
            <w:r>
              <w:rPr>
                <w:color w:val="262626"/>
                <w:sz w:val="18"/>
              </w:rPr>
              <w:t>Attribute</w:t>
            </w:r>
          </w:p>
        </w:tc>
        <w:tc>
          <w:tcPr>
            <w:tcW w:w="3120" w:type="dxa"/>
            <w:shd w:val="clear" w:color="auto" w:fill="FFFFFF"/>
          </w:tcPr>
          <w:p w14:paraId="1E756A95" w14:textId="77777777" w:rsidR="005C2BAA" w:rsidRDefault="00000000">
            <w:r>
              <w:rPr>
                <w:color w:val="262626"/>
                <w:sz w:val="18"/>
              </w:rPr>
              <w:t>Mapped label</w:t>
            </w:r>
          </w:p>
        </w:tc>
      </w:tr>
      <w:tr w:rsidR="005C2BAA" w14:paraId="4822974A" w14:textId="77777777">
        <w:tc>
          <w:tcPr>
            <w:tcW w:w="3120" w:type="dxa"/>
            <w:shd w:val="clear" w:color="auto" w:fill="EBF3FB"/>
          </w:tcPr>
          <w:p w14:paraId="5E6756C8" w14:textId="77777777" w:rsidR="005C2BAA" w:rsidRDefault="00000000">
            <w:r>
              <w:rPr>
                <w:color w:val="262626"/>
                <w:sz w:val="18"/>
              </w:rPr>
              <w:t>OriginalCurrency</w:t>
            </w:r>
          </w:p>
        </w:tc>
        <w:tc>
          <w:tcPr>
            <w:tcW w:w="3120" w:type="dxa"/>
            <w:shd w:val="clear" w:color="auto" w:fill="EBF3FB"/>
          </w:tcPr>
          <w:p w14:paraId="3D79295F" w14:textId="77777777" w:rsidR="005C2BAA" w:rsidRDefault="00000000">
            <w:r>
              <w:rPr>
                <w:color w:val="262626"/>
                <w:sz w:val="18"/>
              </w:rPr>
              <w:t>Attribute</w:t>
            </w:r>
          </w:p>
        </w:tc>
        <w:tc>
          <w:tcPr>
            <w:tcW w:w="3120" w:type="dxa"/>
            <w:shd w:val="clear" w:color="auto" w:fill="EBF3FB"/>
          </w:tcPr>
          <w:p w14:paraId="6C34FEDF" w14:textId="77777777" w:rsidR="005C2BAA" w:rsidRDefault="00000000">
            <w:r>
              <w:rPr>
                <w:color w:val="262626"/>
                <w:sz w:val="18"/>
              </w:rPr>
              <w:t>ISO code; USD where domestic</w:t>
            </w:r>
          </w:p>
        </w:tc>
      </w:tr>
      <w:tr w:rsidR="005C2BAA" w14:paraId="723D5821" w14:textId="77777777">
        <w:tc>
          <w:tcPr>
            <w:tcW w:w="3120" w:type="dxa"/>
            <w:shd w:val="clear" w:color="auto" w:fill="FFFFFF"/>
          </w:tcPr>
          <w:p w14:paraId="7212C979" w14:textId="77777777" w:rsidR="005C2BAA" w:rsidRDefault="00000000">
            <w:r>
              <w:rPr>
                <w:color w:val="262626"/>
                <w:sz w:val="18"/>
              </w:rPr>
              <w:t>DiscountType</w:t>
            </w:r>
          </w:p>
        </w:tc>
        <w:tc>
          <w:tcPr>
            <w:tcW w:w="3120" w:type="dxa"/>
            <w:shd w:val="clear" w:color="auto" w:fill="FFFFFF"/>
          </w:tcPr>
          <w:p w14:paraId="55C80DC2" w14:textId="77777777" w:rsidR="005C2BAA" w:rsidRDefault="00000000">
            <w:r>
              <w:rPr>
                <w:color w:val="262626"/>
                <w:sz w:val="18"/>
              </w:rPr>
              <w:t>Attribute</w:t>
            </w:r>
          </w:p>
        </w:tc>
        <w:tc>
          <w:tcPr>
            <w:tcW w:w="3120" w:type="dxa"/>
            <w:shd w:val="clear" w:color="auto" w:fill="FFFFFF"/>
          </w:tcPr>
          <w:p w14:paraId="76C4AD68" w14:textId="77777777" w:rsidR="005C2BAA" w:rsidRDefault="00000000">
            <w:r>
              <w:rPr>
                <w:color w:val="262626"/>
                <w:sz w:val="18"/>
              </w:rPr>
              <w:t>From Sales.SpecialOffer</w:t>
            </w:r>
          </w:p>
        </w:tc>
      </w:tr>
      <w:tr w:rsidR="005C2BAA" w14:paraId="28E1C130" w14:textId="77777777">
        <w:tc>
          <w:tcPr>
            <w:tcW w:w="3120" w:type="dxa"/>
            <w:shd w:val="clear" w:color="auto" w:fill="EBF3FB"/>
          </w:tcPr>
          <w:p w14:paraId="366AD2D0" w14:textId="77777777" w:rsidR="005C2BAA" w:rsidRDefault="00000000">
            <w:r>
              <w:rPr>
                <w:color w:val="262626"/>
                <w:sz w:val="18"/>
              </w:rPr>
              <w:t>Rate</w:t>
            </w:r>
          </w:p>
        </w:tc>
        <w:tc>
          <w:tcPr>
            <w:tcW w:w="3120" w:type="dxa"/>
            <w:shd w:val="clear" w:color="auto" w:fill="EBF3FB"/>
          </w:tcPr>
          <w:p w14:paraId="3B2653E6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486D6C54" w14:textId="77777777" w:rsidR="005C2BAA" w:rsidRDefault="00000000">
            <w:r>
              <w:rPr>
                <w:color w:val="262626"/>
                <w:sz w:val="18"/>
              </w:rPr>
              <w:t>FX rate to USD (1.0 for USD orders)</w:t>
            </w:r>
          </w:p>
        </w:tc>
      </w:tr>
      <w:tr w:rsidR="005C2BAA" w14:paraId="40776271" w14:textId="77777777">
        <w:tc>
          <w:tcPr>
            <w:tcW w:w="3120" w:type="dxa"/>
            <w:shd w:val="clear" w:color="auto" w:fill="FFFFFF"/>
          </w:tcPr>
          <w:p w14:paraId="77BD0CC6" w14:textId="77777777" w:rsidR="005C2BAA" w:rsidRDefault="00000000">
            <w:r>
              <w:rPr>
                <w:color w:val="262626"/>
                <w:sz w:val="18"/>
              </w:rPr>
              <w:t>UnitPrice</w:t>
            </w:r>
          </w:p>
        </w:tc>
        <w:tc>
          <w:tcPr>
            <w:tcW w:w="3120" w:type="dxa"/>
            <w:shd w:val="clear" w:color="auto" w:fill="FFFFFF"/>
          </w:tcPr>
          <w:p w14:paraId="2AA00CEE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FFFFFF"/>
          </w:tcPr>
          <w:p w14:paraId="591CC9D2" w14:textId="77777777" w:rsidR="005C2BAA" w:rsidRDefault="00000000">
            <w:r>
              <w:rPr>
                <w:color w:val="262626"/>
                <w:sz w:val="18"/>
              </w:rPr>
              <w:t>Original currency</w:t>
            </w:r>
          </w:p>
        </w:tc>
      </w:tr>
      <w:tr w:rsidR="005C2BAA" w14:paraId="3B4FC05C" w14:textId="77777777">
        <w:tc>
          <w:tcPr>
            <w:tcW w:w="3120" w:type="dxa"/>
            <w:shd w:val="clear" w:color="auto" w:fill="EBF3FB"/>
          </w:tcPr>
          <w:p w14:paraId="3F086B22" w14:textId="77777777" w:rsidR="005C2BAA" w:rsidRDefault="00000000">
            <w:r>
              <w:rPr>
                <w:color w:val="262626"/>
                <w:sz w:val="18"/>
              </w:rPr>
              <w:t>UnitPrice_USD</w:t>
            </w:r>
          </w:p>
        </w:tc>
        <w:tc>
          <w:tcPr>
            <w:tcW w:w="3120" w:type="dxa"/>
            <w:shd w:val="clear" w:color="auto" w:fill="EBF3FB"/>
          </w:tcPr>
          <w:p w14:paraId="4102C846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22CA05DD" w14:textId="77777777" w:rsidR="005C2BAA" w:rsidRDefault="00000000">
            <w:r>
              <w:rPr>
                <w:color w:val="262626"/>
                <w:sz w:val="18"/>
              </w:rPr>
              <w:t>UnitPrice × Rate</w:t>
            </w:r>
          </w:p>
        </w:tc>
      </w:tr>
      <w:tr w:rsidR="005C2BAA" w14:paraId="52E0F3A6" w14:textId="77777777">
        <w:tc>
          <w:tcPr>
            <w:tcW w:w="3120" w:type="dxa"/>
            <w:shd w:val="clear" w:color="auto" w:fill="FFFFFF"/>
          </w:tcPr>
          <w:p w14:paraId="7D93516D" w14:textId="77777777" w:rsidR="005C2BAA" w:rsidRDefault="00000000">
            <w:r>
              <w:rPr>
                <w:color w:val="262626"/>
                <w:sz w:val="18"/>
              </w:rPr>
              <w:t>UnitPriceDiscount</w:t>
            </w:r>
          </w:p>
        </w:tc>
        <w:tc>
          <w:tcPr>
            <w:tcW w:w="3120" w:type="dxa"/>
            <w:shd w:val="clear" w:color="auto" w:fill="FFFFFF"/>
          </w:tcPr>
          <w:p w14:paraId="17A7B1CB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FFFFFF"/>
          </w:tcPr>
          <w:p w14:paraId="175C8181" w14:textId="77777777" w:rsidR="005C2BAA" w:rsidRDefault="00000000">
            <w:r>
              <w:rPr>
                <w:color w:val="262626"/>
                <w:sz w:val="18"/>
              </w:rPr>
              <w:t>Discount % (0–1)</w:t>
            </w:r>
          </w:p>
        </w:tc>
      </w:tr>
      <w:tr w:rsidR="005C2BAA" w14:paraId="36963B34" w14:textId="77777777">
        <w:tc>
          <w:tcPr>
            <w:tcW w:w="3120" w:type="dxa"/>
            <w:shd w:val="clear" w:color="auto" w:fill="EBF3FB"/>
          </w:tcPr>
          <w:p w14:paraId="1AF01394" w14:textId="77777777" w:rsidR="005C2BAA" w:rsidRDefault="00000000">
            <w:r>
              <w:rPr>
                <w:color w:val="262626"/>
                <w:sz w:val="18"/>
              </w:rPr>
              <w:t>OrderQty</w:t>
            </w:r>
          </w:p>
        </w:tc>
        <w:tc>
          <w:tcPr>
            <w:tcW w:w="3120" w:type="dxa"/>
            <w:shd w:val="clear" w:color="auto" w:fill="EBF3FB"/>
          </w:tcPr>
          <w:p w14:paraId="072BDA4E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38628507" w14:textId="77777777" w:rsidR="005C2BAA" w:rsidRDefault="005C2BAA"/>
        </w:tc>
      </w:tr>
      <w:tr w:rsidR="005C2BAA" w14:paraId="408ADB86" w14:textId="77777777">
        <w:tc>
          <w:tcPr>
            <w:tcW w:w="3120" w:type="dxa"/>
            <w:shd w:val="clear" w:color="auto" w:fill="FFFFFF"/>
          </w:tcPr>
          <w:p w14:paraId="3C6A15AE" w14:textId="77777777" w:rsidR="005C2BAA" w:rsidRDefault="00000000">
            <w:r>
              <w:rPr>
                <w:color w:val="262626"/>
                <w:sz w:val="18"/>
              </w:rPr>
              <w:t>GrossAmount</w:t>
            </w:r>
          </w:p>
        </w:tc>
        <w:tc>
          <w:tcPr>
            <w:tcW w:w="3120" w:type="dxa"/>
            <w:shd w:val="clear" w:color="auto" w:fill="FFFFFF"/>
          </w:tcPr>
          <w:p w14:paraId="4CCE7B3E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FFFFFF"/>
          </w:tcPr>
          <w:p w14:paraId="285ADADB" w14:textId="77777777" w:rsidR="005C2BAA" w:rsidRDefault="00000000">
            <w:r>
              <w:rPr>
                <w:color w:val="262626"/>
                <w:sz w:val="18"/>
              </w:rPr>
              <w:t>UnitPrice × OrderQty (original currency)</w:t>
            </w:r>
          </w:p>
        </w:tc>
      </w:tr>
      <w:tr w:rsidR="005C2BAA" w14:paraId="7AD210D1" w14:textId="77777777">
        <w:tc>
          <w:tcPr>
            <w:tcW w:w="3120" w:type="dxa"/>
            <w:shd w:val="clear" w:color="auto" w:fill="EBF3FB"/>
          </w:tcPr>
          <w:p w14:paraId="2A1486F6" w14:textId="77777777" w:rsidR="005C2BAA" w:rsidRDefault="00000000">
            <w:r>
              <w:rPr>
                <w:color w:val="262626"/>
                <w:sz w:val="18"/>
              </w:rPr>
              <w:lastRenderedPageBreak/>
              <w:t>GrossAmount_USD</w:t>
            </w:r>
          </w:p>
        </w:tc>
        <w:tc>
          <w:tcPr>
            <w:tcW w:w="3120" w:type="dxa"/>
            <w:shd w:val="clear" w:color="auto" w:fill="EBF3FB"/>
          </w:tcPr>
          <w:p w14:paraId="708A58B1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06796987" w14:textId="77777777" w:rsidR="005C2BAA" w:rsidRDefault="00000000">
            <w:r>
              <w:rPr>
                <w:color w:val="262626"/>
                <w:sz w:val="18"/>
              </w:rPr>
              <w:t>GrossAmount × Rate</w:t>
            </w:r>
          </w:p>
        </w:tc>
      </w:tr>
      <w:tr w:rsidR="005C2BAA" w14:paraId="04BF4BC8" w14:textId="77777777">
        <w:tc>
          <w:tcPr>
            <w:tcW w:w="3120" w:type="dxa"/>
            <w:shd w:val="clear" w:color="auto" w:fill="FFFFFF"/>
          </w:tcPr>
          <w:p w14:paraId="67DC2BA4" w14:textId="77777777" w:rsidR="005C2BAA" w:rsidRDefault="00000000">
            <w:r>
              <w:rPr>
                <w:color w:val="262626"/>
                <w:sz w:val="18"/>
              </w:rPr>
              <w:t>LineTotal</w:t>
            </w:r>
          </w:p>
        </w:tc>
        <w:tc>
          <w:tcPr>
            <w:tcW w:w="3120" w:type="dxa"/>
            <w:shd w:val="clear" w:color="auto" w:fill="FFFFFF"/>
          </w:tcPr>
          <w:p w14:paraId="04832D64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FFFFFF"/>
          </w:tcPr>
          <w:p w14:paraId="3770FDA4" w14:textId="77777777" w:rsidR="005C2BAA" w:rsidRDefault="00000000">
            <w:r>
              <w:rPr>
                <w:color w:val="262626"/>
                <w:sz w:val="18"/>
              </w:rPr>
              <w:t>After discount (original currency)</w:t>
            </w:r>
          </w:p>
        </w:tc>
      </w:tr>
      <w:tr w:rsidR="005C2BAA" w14:paraId="59F772A8" w14:textId="77777777">
        <w:tc>
          <w:tcPr>
            <w:tcW w:w="3120" w:type="dxa"/>
            <w:shd w:val="clear" w:color="auto" w:fill="EBF3FB"/>
          </w:tcPr>
          <w:p w14:paraId="39CAEAE8" w14:textId="77777777" w:rsidR="005C2BAA" w:rsidRDefault="00000000">
            <w:r>
              <w:rPr>
                <w:color w:val="262626"/>
                <w:sz w:val="18"/>
              </w:rPr>
              <w:t>LineTotal_USD</w:t>
            </w:r>
          </w:p>
        </w:tc>
        <w:tc>
          <w:tcPr>
            <w:tcW w:w="3120" w:type="dxa"/>
            <w:shd w:val="clear" w:color="auto" w:fill="EBF3FB"/>
          </w:tcPr>
          <w:p w14:paraId="38A2A96A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534A06E5" w14:textId="77777777" w:rsidR="005C2BAA" w:rsidRDefault="00000000">
            <w:r>
              <w:rPr>
                <w:color w:val="262626"/>
                <w:sz w:val="18"/>
              </w:rPr>
              <w:t>LineTotal × Rate</w:t>
            </w:r>
          </w:p>
        </w:tc>
      </w:tr>
      <w:tr w:rsidR="005C2BAA" w14:paraId="57F5EE93" w14:textId="77777777">
        <w:tc>
          <w:tcPr>
            <w:tcW w:w="3120" w:type="dxa"/>
            <w:shd w:val="clear" w:color="auto" w:fill="FFFFFF"/>
          </w:tcPr>
          <w:p w14:paraId="04F66D5A" w14:textId="77777777" w:rsidR="005C2BAA" w:rsidRDefault="00000000">
            <w:r>
              <w:rPr>
                <w:color w:val="262626"/>
                <w:sz w:val="18"/>
              </w:rPr>
              <w:t>DiscountAmount</w:t>
            </w:r>
          </w:p>
        </w:tc>
        <w:tc>
          <w:tcPr>
            <w:tcW w:w="3120" w:type="dxa"/>
            <w:shd w:val="clear" w:color="auto" w:fill="FFFFFF"/>
          </w:tcPr>
          <w:p w14:paraId="7CCDD2C2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FFFFFF"/>
          </w:tcPr>
          <w:p w14:paraId="7F1B5E19" w14:textId="77777777" w:rsidR="005C2BAA" w:rsidRDefault="00000000">
            <w:r>
              <w:rPr>
                <w:color w:val="262626"/>
                <w:sz w:val="18"/>
              </w:rPr>
              <w:t>Original currency</w:t>
            </w:r>
          </w:p>
        </w:tc>
      </w:tr>
      <w:tr w:rsidR="005C2BAA" w14:paraId="3E298041" w14:textId="77777777">
        <w:tc>
          <w:tcPr>
            <w:tcW w:w="3120" w:type="dxa"/>
            <w:shd w:val="clear" w:color="auto" w:fill="EBF3FB"/>
          </w:tcPr>
          <w:p w14:paraId="10CE633C" w14:textId="77777777" w:rsidR="005C2BAA" w:rsidRDefault="00000000">
            <w:r>
              <w:rPr>
                <w:color w:val="262626"/>
                <w:sz w:val="18"/>
              </w:rPr>
              <w:t>DiscountAmount_USD</w:t>
            </w:r>
          </w:p>
        </w:tc>
        <w:tc>
          <w:tcPr>
            <w:tcW w:w="3120" w:type="dxa"/>
            <w:shd w:val="clear" w:color="auto" w:fill="EBF3FB"/>
          </w:tcPr>
          <w:p w14:paraId="58C1A280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17840110" w14:textId="77777777" w:rsidR="005C2BAA" w:rsidRDefault="00000000">
            <w:r>
              <w:rPr>
                <w:color w:val="262626"/>
                <w:sz w:val="18"/>
              </w:rPr>
              <w:t>DiscountAmount × Rate</w:t>
            </w:r>
          </w:p>
        </w:tc>
      </w:tr>
      <w:tr w:rsidR="005C2BAA" w14:paraId="5E958B30" w14:textId="77777777">
        <w:tc>
          <w:tcPr>
            <w:tcW w:w="3120" w:type="dxa"/>
            <w:shd w:val="clear" w:color="auto" w:fill="FFFFFF"/>
          </w:tcPr>
          <w:p w14:paraId="592A155A" w14:textId="77777777" w:rsidR="005C2BAA" w:rsidRDefault="00000000">
            <w:r>
              <w:rPr>
                <w:color w:val="262626"/>
                <w:sz w:val="18"/>
              </w:rPr>
              <w:t>TaxAmt</w:t>
            </w:r>
          </w:p>
        </w:tc>
        <w:tc>
          <w:tcPr>
            <w:tcW w:w="3120" w:type="dxa"/>
            <w:shd w:val="clear" w:color="auto" w:fill="FFFFFF"/>
          </w:tcPr>
          <w:p w14:paraId="3E82126F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FFFFFF"/>
          </w:tcPr>
          <w:p w14:paraId="1F0A0604" w14:textId="77777777" w:rsidR="005C2BAA" w:rsidRDefault="00000000">
            <w:r>
              <w:rPr>
                <w:color w:val="262626"/>
                <w:sz w:val="18"/>
              </w:rPr>
              <w:t>Order-level; original currency</w:t>
            </w:r>
          </w:p>
        </w:tc>
      </w:tr>
      <w:tr w:rsidR="005C2BAA" w14:paraId="3FE9FC13" w14:textId="77777777">
        <w:tc>
          <w:tcPr>
            <w:tcW w:w="3120" w:type="dxa"/>
            <w:shd w:val="clear" w:color="auto" w:fill="EBF3FB"/>
          </w:tcPr>
          <w:p w14:paraId="2A099212" w14:textId="77777777" w:rsidR="005C2BAA" w:rsidRDefault="00000000">
            <w:r>
              <w:rPr>
                <w:color w:val="262626"/>
                <w:sz w:val="18"/>
              </w:rPr>
              <w:t>TaxAmt_USD</w:t>
            </w:r>
          </w:p>
        </w:tc>
        <w:tc>
          <w:tcPr>
            <w:tcW w:w="3120" w:type="dxa"/>
            <w:shd w:val="clear" w:color="auto" w:fill="EBF3FB"/>
          </w:tcPr>
          <w:p w14:paraId="4C358A04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3CFC8E40" w14:textId="77777777" w:rsidR="005C2BAA" w:rsidRDefault="00000000">
            <w:r>
              <w:rPr>
                <w:color w:val="262626"/>
                <w:sz w:val="18"/>
              </w:rPr>
              <w:t>TaxAmt × Rate</w:t>
            </w:r>
          </w:p>
        </w:tc>
      </w:tr>
      <w:tr w:rsidR="005C2BAA" w14:paraId="3F42AE3C" w14:textId="77777777">
        <w:tc>
          <w:tcPr>
            <w:tcW w:w="3120" w:type="dxa"/>
            <w:shd w:val="clear" w:color="auto" w:fill="FFFFFF"/>
          </w:tcPr>
          <w:p w14:paraId="0E78420B" w14:textId="77777777" w:rsidR="005C2BAA" w:rsidRDefault="00000000">
            <w:r>
              <w:rPr>
                <w:color w:val="262626"/>
                <w:sz w:val="18"/>
              </w:rPr>
              <w:t>Freight</w:t>
            </w:r>
          </w:p>
        </w:tc>
        <w:tc>
          <w:tcPr>
            <w:tcW w:w="3120" w:type="dxa"/>
            <w:shd w:val="clear" w:color="auto" w:fill="FFFFFF"/>
          </w:tcPr>
          <w:p w14:paraId="368A4B01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FFFFFF"/>
          </w:tcPr>
          <w:p w14:paraId="726C493D" w14:textId="77777777" w:rsidR="005C2BAA" w:rsidRDefault="00000000">
            <w:r>
              <w:rPr>
                <w:color w:val="262626"/>
                <w:sz w:val="18"/>
              </w:rPr>
              <w:t>Order-level; original currency</w:t>
            </w:r>
          </w:p>
        </w:tc>
      </w:tr>
      <w:tr w:rsidR="005C2BAA" w14:paraId="58E16D59" w14:textId="77777777">
        <w:tc>
          <w:tcPr>
            <w:tcW w:w="3120" w:type="dxa"/>
            <w:shd w:val="clear" w:color="auto" w:fill="EBF3FB"/>
          </w:tcPr>
          <w:p w14:paraId="7C22FE0C" w14:textId="77777777" w:rsidR="005C2BAA" w:rsidRDefault="00000000">
            <w:r>
              <w:rPr>
                <w:color w:val="262626"/>
                <w:sz w:val="18"/>
              </w:rPr>
              <w:t>Freight_USD</w:t>
            </w:r>
          </w:p>
        </w:tc>
        <w:tc>
          <w:tcPr>
            <w:tcW w:w="3120" w:type="dxa"/>
            <w:shd w:val="clear" w:color="auto" w:fill="EBF3FB"/>
          </w:tcPr>
          <w:p w14:paraId="657912C9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70D28FBE" w14:textId="77777777" w:rsidR="005C2BAA" w:rsidRDefault="00000000">
            <w:r>
              <w:rPr>
                <w:color w:val="262626"/>
                <w:sz w:val="18"/>
              </w:rPr>
              <w:t>Freight × Rate</w:t>
            </w:r>
          </w:p>
        </w:tc>
      </w:tr>
      <w:tr w:rsidR="005C2BAA" w14:paraId="612E3EFD" w14:textId="77777777">
        <w:tc>
          <w:tcPr>
            <w:tcW w:w="3120" w:type="dxa"/>
            <w:shd w:val="clear" w:color="auto" w:fill="FFFFFF"/>
          </w:tcPr>
          <w:p w14:paraId="5B2CDCF3" w14:textId="77777777" w:rsidR="005C2BAA" w:rsidRDefault="00000000">
            <w:r>
              <w:rPr>
                <w:color w:val="262626"/>
                <w:sz w:val="18"/>
              </w:rPr>
              <w:t>OrderTotal</w:t>
            </w:r>
          </w:p>
        </w:tc>
        <w:tc>
          <w:tcPr>
            <w:tcW w:w="3120" w:type="dxa"/>
            <w:shd w:val="clear" w:color="auto" w:fill="FFFFFF"/>
          </w:tcPr>
          <w:p w14:paraId="63254C83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FFFFFF"/>
          </w:tcPr>
          <w:p w14:paraId="28F52F8F" w14:textId="77777777" w:rsidR="005C2BAA" w:rsidRDefault="00000000">
            <w:r>
              <w:rPr>
                <w:color w:val="262626"/>
                <w:sz w:val="18"/>
              </w:rPr>
              <w:t>TotalDue (original currency)</w:t>
            </w:r>
          </w:p>
        </w:tc>
      </w:tr>
      <w:tr w:rsidR="005C2BAA" w14:paraId="30DB95B7" w14:textId="77777777">
        <w:tc>
          <w:tcPr>
            <w:tcW w:w="3120" w:type="dxa"/>
            <w:shd w:val="clear" w:color="auto" w:fill="EBF3FB"/>
          </w:tcPr>
          <w:p w14:paraId="46335909" w14:textId="77777777" w:rsidR="005C2BAA" w:rsidRDefault="00000000">
            <w:r>
              <w:rPr>
                <w:color w:val="262626"/>
                <w:sz w:val="18"/>
              </w:rPr>
              <w:t>OrderTotal_USD</w:t>
            </w:r>
          </w:p>
        </w:tc>
        <w:tc>
          <w:tcPr>
            <w:tcW w:w="3120" w:type="dxa"/>
            <w:shd w:val="clear" w:color="auto" w:fill="EBF3FB"/>
          </w:tcPr>
          <w:p w14:paraId="3AEB820A" w14:textId="77777777" w:rsidR="005C2BAA" w:rsidRDefault="00000000">
            <w:r>
              <w:rPr>
                <w:color w:val="262626"/>
                <w:sz w:val="18"/>
              </w:rPr>
              <w:t>Measure</w:t>
            </w:r>
          </w:p>
        </w:tc>
        <w:tc>
          <w:tcPr>
            <w:tcW w:w="3120" w:type="dxa"/>
            <w:shd w:val="clear" w:color="auto" w:fill="EBF3FB"/>
          </w:tcPr>
          <w:p w14:paraId="77E89651" w14:textId="77777777" w:rsidR="005C2BAA" w:rsidRDefault="00000000">
            <w:r>
              <w:rPr>
                <w:color w:val="262626"/>
                <w:sz w:val="18"/>
              </w:rPr>
              <w:t>TotalDue × Rate</w:t>
            </w:r>
          </w:p>
        </w:tc>
      </w:tr>
    </w:tbl>
    <w:p w14:paraId="730B63B8" w14:textId="77777777" w:rsidR="005C2BAA" w:rsidRDefault="005C2BAA"/>
    <w:p w14:paraId="16FD8CAC" w14:textId="77777777" w:rsidR="005C2BAA" w:rsidRDefault="00000000">
      <w:pPr>
        <w:pStyle w:val="Heading2"/>
      </w:pPr>
      <w:r>
        <w:rPr>
          <w:color w:val="2E75B6"/>
        </w:rPr>
        <w:t>3.5  warehouse.dim_date</w:t>
      </w:r>
    </w:p>
    <w:p w14:paraId="180A5BA8" w14:textId="77777777" w:rsidR="005C2BAA" w:rsidRDefault="00000000">
      <w:r>
        <w:rPr>
          <w:color w:val="595959"/>
          <w:sz w:val="20"/>
        </w:rPr>
        <w:t>Generated entirely in Python (see Section 2.5). Covers 2010-01-01 to 2025-12-31.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2BAA" w14:paraId="3DF2E8D1" w14:textId="77777777">
        <w:tc>
          <w:tcPr>
            <w:tcW w:w="4680" w:type="dxa"/>
            <w:shd w:val="clear" w:color="auto" w:fill="2E75B6"/>
          </w:tcPr>
          <w:p w14:paraId="606B0635" w14:textId="77777777" w:rsidR="005C2BAA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4680" w:type="dxa"/>
            <w:shd w:val="clear" w:color="auto" w:fill="2E75B6"/>
          </w:tcPr>
          <w:p w14:paraId="04DA18B7" w14:textId="77777777" w:rsidR="005C2BA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C2BAA" w14:paraId="25A45902" w14:textId="77777777">
        <w:tc>
          <w:tcPr>
            <w:tcW w:w="4680" w:type="dxa"/>
            <w:shd w:val="clear" w:color="auto" w:fill="EBF3FB"/>
          </w:tcPr>
          <w:p w14:paraId="2ADA6694" w14:textId="77777777" w:rsidR="005C2BAA" w:rsidRDefault="00000000">
            <w:r>
              <w:rPr>
                <w:color w:val="262626"/>
                <w:sz w:val="18"/>
              </w:rPr>
              <w:t>Date</w:t>
            </w:r>
          </w:p>
        </w:tc>
        <w:tc>
          <w:tcPr>
            <w:tcW w:w="4680" w:type="dxa"/>
            <w:shd w:val="clear" w:color="auto" w:fill="EBF3FB"/>
          </w:tcPr>
          <w:p w14:paraId="179E0EA4" w14:textId="77777777" w:rsidR="005C2BAA" w:rsidRDefault="00000000">
            <w:r>
              <w:rPr>
                <w:color w:val="262626"/>
                <w:sz w:val="18"/>
              </w:rPr>
              <w:t>Calendar date (primary key)</w:t>
            </w:r>
          </w:p>
        </w:tc>
      </w:tr>
      <w:tr w:rsidR="005C2BAA" w14:paraId="238711ED" w14:textId="77777777">
        <w:tc>
          <w:tcPr>
            <w:tcW w:w="4680" w:type="dxa"/>
            <w:shd w:val="clear" w:color="auto" w:fill="FFFFFF"/>
          </w:tcPr>
          <w:p w14:paraId="2CF77ABE" w14:textId="77777777" w:rsidR="005C2BAA" w:rsidRDefault="00000000">
            <w:r>
              <w:rPr>
                <w:color w:val="262626"/>
                <w:sz w:val="18"/>
              </w:rPr>
              <w:t>Year</w:t>
            </w:r>
          </w:p>
        </w:tc>
        <w:tc>
          <w:tcPr>
            <w:tcW w:w="4680" w:type="dxa"/>
            <w:shd w:val="clear" w:color="auto" w:fill="FFFFFF"/>
          </w:tcPr>
          <w:p w14:paraId="2D2C9CC6" w14:textId="77777777" w:rsidR="005C2BAA" w:rsidRDefault="00000000">
            <w:r>
              <w:rPr>
                <w:color w:val="262626"/>
                <w:sz w:val="18"/>
              </w:rPr>
              <w:t>Four-digit year</w:t>
            </w:r>
          </w:p>
        </w:tc>
      </w:tr>
      <w:tr w:rsidR="005C2BAA" w14:paraId="6E60F645" w14:textId="77777777">
        <w:tc>
          <w:tcPr>
            <w:tcW w:w="4680" w:type="dxa"/>
            <w:shd w:val="clear" w:color="auto" w:fill="EBF3FB"/>
          </w:tcPr>
          <w:p w14:paraId="0FC77B34" w14:textId="77777777" w:rsidR="005C2BAA" w:rsidRDefault="00000000">
            <w:r>
              <w:rPr>
                <w:color w:val="262626"/>
                <w:sz w:val="18"/>
              </w:rPr>
              <w:t>Month</w:t>
            </w:r>
          </w:p>
        </w:tc>
        <w:tc>
          <w:tcPr>
            <w:tcW w:w="4680" w:type="dxa"/>
            <w:shd w:val="clear" w:color="auto" w:fill="EBF3FB"/>
          </w:tcPr>
          <w:p w14:paraId="72CE4604" w14:textId="77777777" w:rsidR="005C2BAA" w:rsidRDefault="00000000">
            <w:r>
              <w:rPr>
                <w:color w:val="262626"/>
                <w:sz w:val="18"/>
              </w:rPr>
              <w:t>Month number (1–12)</w:t>
            </w:r>
          </w:p>
        </w:tc>
      </w:tr>
      <w:tr w:rsidR="005C2BAA" w14:paraId="6CA63C99" w14:textId="77777777">
        <w:tc>
          <w:tcPr>
            <w:tcW w:w="4680" w:type="dxa"/>
            <w:shd w:val="clear" w:color="auto" w:fill="FFFFFF"/>
          </w:tcPr>
          <w:p w14:paraId="18D4A7C9" w14:textId="77777777" w:rsidR="005C2BAA" w:rsidRDefault="00000000">
            <w:r>
              <w:rPr>
                <w:color w:val="262626"/>
                <w:sz w:val="18"/>
              </w:rPr>
              <w:t>MonthName</w:t>
            </w:r>
          </w:p>
        </w:tc>
        <w:tc>
          <w:tcPr>
            <w:tcW w:w="4680" w:type="dxa"/>
            <w:shd w:val="clear" w:color="auto" w:fill="FFFFFF"/>
          </w:tcPr>
          <w:p w14:paraId="31358118" w14:textId="77777777" w:rsidR="005C2BAA" w:rsidRDefault="00000000">
            <w:r>
              <w:rPr>
                <w:color w:val="262626"/>
                <w:sz w:val="18"/>
              </w:rPr>
              <w:t>Full month name (e.g. January)</w:t>
            </w:r>
          </w:p>
        </w:tc>
      </w:tr>
      <w:tr w:rsidR="005C2BAA" w14:paraId="68091DF6" w14:textId="77777777">
        <w:tc>
          <w:tcPr>
            <w:tcW w:w="4680" w:type="dxa"/>
            <w:shd w:val="clear" w:color="auto" w:fill="EBF3FB"/>
          </w:tcPr>
          <w:p w14:paraId="406FB357" w14:textId="77777777" w:rsidR="005C2BAA" w:rsidRDefault="00000000">
            <w:r>
              <w:rPr>
                <w:color w:val="262626"/>
                <w:sz w:val="18"/>
              </w:rPr>
              <w:t>Quarter</w:t>
            </w:r>
          </w:p>
        </w:tc>
        <w:tc>
          <w:tcPr>
            <w:tcW w:w="4680" w:type="dxa"/>
            <w:shd w:val="clear" w:color="auto" w:fill="EBF3FB"/>
          </w:tcPr>
          <w:p w14:paraId="183FF0E4" w14:textId="77777777" w:rsidR="005C2BAA" w:rsidRDefault="00000000">
            <w:r>
              <w:rPr>
                <w:color w:val="262626"/>
                <w:sz w:val="18"/>
              </w:rPr>
              <w:t>Quarter number (1–4)</w:t>
            </w:r>
          </w:p>
        </w:tc>
      </w:tr>
      <w:tr w:rsidR="005C2BAA" w14:paraId="151EED81" w14:textId="77777777">
        <w:tc>
          <w:tcPr>
            <w:tcW w:w="4680" w:type="dxa"/>
            <w:shd w:val="clear" w:color="auto" w:fill="FFFFFF"/>
          </w:tcPr>
          <w:p w14:paraId="40CF5CFB" w14:textId="77777777" w:rsidR="005C2BAA" w:rsidRDefault="00000000">
            <w:r>
              <w:rPr>
                <w:color w:val="262626"/>
                <w:sz w:val="18"/>
              </w:rPr>
              <w:t>Week</w:t>
            </w:r>
          </w:p>
        </w:tc>
        <w:tc>
          <w:tcPr>
            <w:tcW w:w="4680" w:type="dxa"/>
            <w:shd w:val="clear" w:color="auto" w:fill="FFFFFF"/>
          </w:tcPr>
          <w:p w14:paraId="6E2ED143" w14:textId="77777777" w:rsidR="005C2BAA" w:rsidRDefault="00000000">
            <w:r>
              <w:rPr>
                <w:color w:val="262626"/>
                <w:sz w:val="18"/>
              </w:rPr>
              <w:t>ISO week number</w:t>
            </w:r>
          </w:p>
        </w:tc>
      </w:tr>
      <w:tr w:rsidR="005C2BAA" w14:paraId="31121809" w14:textId="77777777">
        <w:tc>
          <w:tcPr>
            <w:tcW w:w="4680" w:type="dxa"/>
            <w:shd w:val="clear" w:color="auto" w:fill="EBF3FB"/>
          </w:tcPr>
          <w:p w14:paraId="5E8A3292" w14:textId="77777777" w:rsidR="005C2BAA" w:rsidRDefault="00000000">
            <w:r>
              <w:rPr>
                <w:color w:val="262626"/>
                <w:sz w:val="18"/>
              </w:rPr>
              <w:t>Day</w:t>
            </w:r>
          </w:p>
        </w:tc>
        <w:tc>
          <w:tcPr>
            <w:tcW w:w="4680" w:type="dxa"/>
            <w:shd w:val="clear" w:color="auto" w:fill="EBF3FB"/>
          </w:tcPr>
          <w:p w14:paraId="76C2FA88" w14:textId="77777777" w:rsidR="005C2BAA" w:rsidRDefault="00000000">
            <w:r>
              <w:rPr>
                <w:color w:val="262626"/>
                <w:sz w:val="18"/>
              </w:rPr>
              <w:t>Day of month</w:t>
            </w:r>
          </w:p>
        </w:tc>
      </w:tr>
      <w:tr w:rsidR="005C2BAA" w14:paraId="0E013CEC" w14:textId="77777777">
        <w:tc>
          <w:tcPr>
            <w:tcW w:w="4680" w:type="dxa"/>
            <w:shd w:val="clear" w:color="auto" w:fill="FFFFFF"/>
          </w:tcPr>
          <w:p w14:paraId="1E30E903" w14:textId="77777777" w:rsidR="005C2BAA" w:rsidRDefault="00000000">
            <w:r>
              <w:rPr>
                <w:color w:val="262626"/>
                <w:sz w:val="18"/>
              </w:rPr>
              <w:t>DayName</w:t>
            </w:r>
          </w:p>
        </w:tc>
        <w:tc>
          <w:tcPr>
            <w:tcW w:w="4680" w:type="dxa"/>
            <w:shd w:val="clear" w:color="auto" w:fill="FFFFFF"/>
          </w:tcPr>
          <w:p w14:paraId="5567E677" w14:textId="77777777" w:rsidR="005C2BAA" w:rsidRDefault="00000000">
            <w:r>
              <w:rPr>
                <w:color w:val="262626"/>
                <w:sz w:val="18"/>
              </w:rPr>
              <w:t>Full day name (e.g. Monday)</w:t>
            </w:r>
          </w:p>
        </w:tc>
      </w:tr>
    </w:tbl>
    <w:p w14:paraId="608AED78" w14:textId="77777777" w:rsidR="005C2BAA" w:rsidRDefault="005C2BAA"/>
    <w:p w14:paraId="4CC4F63A" w14:textId="77777777" w:rsidR="005C2BAA" w:rsidRDefault="00000000">
      <w:pPr>
        <w:pStyle w:val="Heading1"/>
      </w:pPr>
      <w:r>
        <w:rPr>
          <w:color w:val="2E75B6"/>
          <w:sz w:val="32"/>
        </w:rPr>
        <w:t>4. Data Flow Summary</w:t>
      </w:r>
    </w:p>
    <w:p w14:paraId="3B26DC8C" w14:textId="77777777" w:rsidR="005C2BAA" w:rsidRDefault="00000000">
      <w:r>
        <w:rPr>
          <w:color w:val="595959"/>
          <w:sz w:val="20"/>
        </w:rPr>
        <w:t>The diagram below summarises the end-to-end pipeline.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3871"/>
        <w:gridCol w:w="1444"/>
        <w:gridCol w:w="3148"/>
      </w:tblGrid>
      <w:tr w:rsidR="005C2BAA" w14:paraId="00E19127" w14:textId="77777777">
        <w:tc>
          <w:tcPr>
            <w:tcW w:w="2340" w:type="dxa"/>
            <w:shd w:val="clear" w:color="auto" w:fill="2E75B6"/>
          </w:tcPr>
          <w:p w14:paraId="5CE7B9A7" w14:textId="77777777" w:rsidR="005C2BAA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340" w:type="dxa"/>
            <w:shd w:val="clear" w:color="auto" w:fill="2E75B6"/>
          </w:tcPr>
          <w:p w14:paraId="40CA30DB" w14:textId="77777777" w:rsidR="005C2BAA" w:rsidRDefault="00000000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shd w:val="clear" w:color="auto" w:fill="2E75B6"/>
          </w:tcPr>
          <w:p w14:paraId="27C11EB2" w14:textId="77777777" w:rsidR="005C2BAA" w:rsidRDefault="00000000"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w="2340" w:type="dxa"/>
            <w:shd w:val="clear" w:color="auto" w:fill="2E75B6"/>
          </w:tcPr>
          <w:p w14:paraId="36C36409" w14:textId="77777777" w:rsidR="005C2BAA" w:rsidRDefault="00000000"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5C2BAA" w14:paraId="0C02E8D0" w14:textId="77777777">
        <w:tc>
          <w:tcPr>
            <w:tcW w:w="2340" w:type="dxa"/>
            <w:shd w:val="clear" w:color="auto" w:fill="EBF3FB"/>
          </w:tcPr>
          <w:p w14:paraId="688A3D83" w14:textId="77777777" w:rsidR="005C2BAA" w:rsidRDefault="00000000">
            <w:r>
              <w:rPr>
                <w:color w:val="262626"/>
                <w:sz w:val="18"/>
              </w:rPr>
              <w:t>1a – Person</w:t>
            </w:r>
          </w:p>
        </w:tc>
        <w:tc>
          <w:tcPr>
            <w:tcW w:w="2340" w:type="dxa"/>
            <w:shd w:val="clear" w:color="auto" w:fill="EBF3FB"/>
          </w:tcPr>
          <w:p w14:paraId="1A66BB36" w14:textId="77777777" w:rsidR="005C2BAA" w:rsidRDefault="00000000">
            <w:r>
              <w:rPr>
                <w:color w:val="262626"/>
                <w:sz w:val="18"/>
              </w:rPr>
              <w:t>Person.Person / Phone / Email</w:t>
            </w:r>
          </w:p>
        </w:tc>
        <w:tc>
          <w:tcPr>
            <w:tcW w:w="2340" w:type="dxa"/>
            <w:shd w:val="clear" w:color="auto" w:fill="EBF3FB"/>
          </w:tcPr>
          <w:p w14:paraId="7228C5C7" w14:textId="77777777" w:rsidR="005C2BAA" w:rsidRDefault="00000000">
            <w:r>
              <w:rPr>
                <w:color w:val="262626"/>
                <w:sz w:val="18"/>
              </w:rPr>
              <w:t>Derive FullName, map phone type</w:t>
            </w:r>
          </w:p>
        </w:tc>
        <w:tc>
          <w:tcPr>
            <w:tcW w:w="2340" w:type="dxa"/>
            <w:shd w:val="clear" w:color="auto" w:fill="EBF3FB"/>
          </w:tcPr>
          <w:p w14:paraId="21386838" w14:textId="77777777" w:rsidR="005C2BAA" w:rsidRDefault="00000000">
            <w:r>
              <w:rPr>
                <w:color w:val="262626"/>
                <w:sz w:val="18"/>
              </w:rPr>
              <w:t>staging.persons, person_email, person_phone_number</w:t>
            </w:r>
          </w:p>
        </w:tc>
      </w:tr>
      <w:tr w:rsidR="005C2BAA" w14:paraId="7B0EBF30" w14:textId="77777777">
        <w:tc>
          <w:tcPr>
            <w:tcW w:w="2340" w:type="dxa"/>
            <w:shd w:val="clear" w:color="auto" w:fill="FFFFFF"/>
          </w:tcPr>
          <w:p w14:paraId="66AA3D71" w14:textId="77777777" w:rsidR="005C2BAA" w:rsidRDefault="00000000">
            <w:r>
              <w:rPr>
                <w:color w:val="262626"/>
                <w:sz w:val="18"/>
              </w:rPr>
              <w:t>1b – Employee</w:t>
            </w:r>
          </w:p>
        </w:tc>
        <w:tc>
          <w:tcPr>
            <w:tcW w:w="2340" w:type="dxa"/>
            <w:shd w:val="clear" w:color="auto" w:fill="FFFFFF"/>
          </w:tcPr>
          <w:p w14:paraId="2C03F5A3" w14:textId="77777777" w:rsidR="005C2BAA" w:rsidRDefault="00000000">
            <w:r>
              <w:rPr>
                <w:color w:val="262626"/>
                <w:sz w:val="18"/>
              </w:rPr>
              <w:t>HumanResources.EmployeeDepartmentHistory</w:t>
            </w:r>
          </w:p>
        </w:tc>
        <w:tc>
          <w:tcPr>
            <w:tcW w:w="2340" w:type="dxa"/>
            <w:shd w:val="clear" w:color="auto" w:fill="FFFFFF"/>
          </w:tcPr>
          <w:p w14:paraId="2EF34309" w14:textId="77777777" w:rsidR="005C2BAA" w:rsidRDefault="00000000">
            <w:r>
              <w:rPr>
                <w:color w:val="262626"/>
                <w:sz w:val="18"/>
              </w:rPr>
              <w:t>Deduplicate, map shift, flag sales persons</w:t>
            </w:r>
          </w:p>
        </w:tc>
        <w:tc>
          <w:tcPr>
            <w:tcW w:w="2340" w:type="dxa"/>
            <w:shd w:val="clear" w:color="auto" w:fill="FFFFFF"/>
          </w:tcPr>
          <w:p w14:paraId="455F7B6C" w14:textId="77777777" w:rsidR="005C2BAA" w:rsidRDefault="00000000">
            <w:r>
              <w:rPr>
                <w:color w:val="262626"/>
                <w:sz w:val="18"/>
              </w:rPr>
              <w:t>staging.employee_department_history</w:t>
            </w:r>
          </w:p>
        </w:tc>
      </w:tr>
      <w:tr w:rsidR="005C2BAA" w14:paraId="589CC0AB" w14:textId="77777777">
        <w:tc>
          <w:tcPr>
            <w:tcW w:w="2340" w:type="dxa"/>
            <w:shd w:val="clear" w:color="auto" w:fill="EBF3FB"/>
          </w:tcPr>
          <w:p w14:paraId="7FC99649" w14:textId="77777777" w:rsidR="005C2BAA" w:rsidRDefault="00000000">
            <w:r>
              <w:rPr>
                <w:color w:val="262626"/>
                <w:sz w:val="18"/>
              </w:rPr>
              <w:t>1c – Customer</w:t>
            </w:r>
          </w:p>
        </w:tc>
        <w:tc>
          <w:tcPr>
            <w:tcW w:w="2340" w:type="dxa"/>
            <w:shd w:val="clear" w:color="auto" w:fill="EBF3FB"/>
          </w:tcPr>
          <w:p w14:paraId="7397667A" w14:textId="77777777" w:rsidR="005C2BAA" w:rsidRDefault="00000000">
            <w:r>
              <w:rPr>
                <w:color w:val="262626"/>
                <w:sz w:val="18"/>
              </w:rPr>
              <w:t>Sales.Customer, Sales.Store</w:t>
            </w:r>
          </w:p>
        </w:tc>
        <w:tc>
          <w:tcPr>
            <w:tcW w:w="2340" w:type="dxa"/>
            <w:shd w:val="clear" w:color="auto" w:fill="EBF3FB"/>
          </w:tcPr>
          <w:p w14:paraId="12434F2F" w14:textId="77777777" w:rsidR="005C2BAA" w:rsidRDefault="00000000">
            <w:r>
              <w:rPr>
                <w:color w:val="262626"/>
                <w:sz w:val="18"/>
              </w:rPr>
              <w:t>Join store, classify CustomerType</w:t>
            </w:r>
          </w:p>
        </w:tc>
        <w:tc>
          <w:tcPr>
            <w:tcW w:w="2340" w:type="dxa"/>
            <w:shd w:val="clear" w:color="auto" w:fill="EBF3FB"/>
          </w:tcPr>
          <w:p w14:paraId="3B41711A" w14:textId="77777777" w:rsidR="005C2BAA" w:rsidRDefault="00000000">
            <w:r>
              <w:rPr>
                <w:color w:val="262626"/>
                <w:sz w:val="18"/>
              </w:rPr>
              <w:t>staging.customer</w:t>
            </w:r>
          </w:p>
        </w:tc>
      </w:tr>
      <w:tr w:rsidR="005C2BAA" w14:paraId="193E2E17" w14:textId="77777777">
        <w:tc>
          <w:tcPr>
            <w:tcW w:w="2340" w:type="dxa"/>
            <w:shd w:val="clear" w:color="auto" w:fill="FFFFFF"/>
          </w:tcPr>
          <w:p w14:paraId="1098523D" w14:textId="77777777" w:rsidR="005C2BAA" w:rsidRDefault="00000000">
            <w:r>
              <w:rPr>
                <w:color w:val="262626"/>
                <w:sz w:val="18"/>
              </w:rPr>
              <w:t>1d – Sales</w:t>
            </w:r>
          </w:p>
        </w:tc>
        <w:tc>
          <w:tcPr>
            <w:tcW w:w="2340" w:type="dxa"/>
            <w:shd w:val="clear" w:color="auto" w:fill="FFFFFF"/>
          </w:tcPr>
          <w:p w14:paraId="3E97BA23" w14:textId="77777777" w:rsidR="005C2BAA" w:rsidRDefault="00000000">
            <w:r>
              <w:rPr>
                <w:color w:val="262626"/>
                <w:sz w:val="18"/>
              </w:rPr>
              <w:t>SalesOrderHeader/Detail, CurrencyRate, SpecialOffer</w:t>
            </w:r>
          </w:p>
        </w:tc>
        <w:tc>
          <w:tcPr>
            <w:tcW w:w="2340" w:type="dxa"/>
            <w:shd w:val="clear" w:color="auto" w:fill="FFFFFF"/>
          </w:tcPr>
          <w:p w14:paraId="5DCCB198" w14:textId="77777777" w:rsidR="005C2BAA" w:rsidRDefault="00000000">
            <w:r>
              <w:rPr>
                <w:color w:val="262626"/>
                <w:sz w:val="18"/>
              </w:rPr>
              <w:t>FX conversion, computed amounts</w:t>
            </w:r>
          </w:p>
        </w:tc>
        <w:tc>
          <w:tcPr>
            <w:tcW w:w="2340" w:type="dxa"/>
            <w:shd w:val="clear" w:color="auto" w:fill="FFFFFF"/>
          </w:tcPr>
          <w:p w14:paraId="10C60F1B" w14:textId="77777777" w:rsidR="005C2BAA" w:rsidRDefault="00000000">
            <w:r>
              <w:rPr>
                <w:color w:val="262626"/>
                <w:sz w:val="18"/>
              </w:rPr>
              <w:t>staging.sales</w:t>
            </w:r>
          </w:p>
        </w:tc>
      </w:tr>
      <w:tr w:rsidR="005C2BAA" w14:paraId="4AD5480A" w14:textId="77777777">
        <w:tc>
          <w:tcPr>
            <w:tcW w:w="2340" w:type="dxa"/>
            <w:shd w:val="clear" w:color="auto" w:fill="EBF3FB"/>
          </w:tcPr>
          <w:p w14:paraId="017AF370" w14:textId="77777777" w:rsidR="005C2BAA" w:rsidRDefault="00000000">
            <w:r>
              <w:rPr>
                <w:color w:val="262626"/>
                <w:sz w:val="18"/>
              </w:rPr>
              <w:t>1e – Date</w:t>
            </w:r>
          </w:p>
        </w:tc>
        <w:tc>
          <w:tcPr>
            <w:tcW w:w="2340" w:type="dxa"/>
            <w:shd w:val="clear" w:color="auto" w:fill="EBF3FB"/>
          </w:tcPr>
          <w:p w14:paraId="64D9C350" w14:textId="77777777" w:rsidR="005C2BAA" w:rsidRDefault="00000000">
            <w:r>
              <w:rPr>
                <w:color w:val="262626"/>
                <w:sz w:val="18"/>
              </w:rPr>
              <w:t>(programmatic)</w:t>
            </w:r>
          </w:p>
        </w:tc>
        <w:tc>
          <w:tcPr>
            <w:tcW w:w="2340" w:type="dxa"/>
            <w:shd w:val="clear" w:color="auto" w:fill="EBF3FB"/>
          </w:tcPr>
          <w:p w14:paraId="1126B3AD" w14:textId="77777777" w:rsidR="005C2BAA" w:rsidRDefault="00000000">
            <w:r>
              <w:rPr>
                <w:color w:val="262626"/>
                <w:sz w:val="18"/>
              </w:rPr>
              <w:t>Generate date spine 2010–2025</w:t>
            </w:r>
          </w:p>
        </w:tc>
        <w:tc>
          <w:tcPr>
            <w:tcW w:w="2340" w:type="dxa"/>
            <w:shd w:val="clear" w:color="auto" w:fill="EBF3FB"/>
          </w:tcPr>
          <w:p w14:paraId="14C7AA19" w14:textId="77777777" w:rsidR="005C2BAA" w:rsidRDefault="00000000">
            <w:r>
              <w:rPr>
                <w:color w:val="262626"/>
                <w:sz w:val="18"/>
              </w:rPr>
              <w:t>warehouse.dim_date</w:t>
            </w:r>
          </w:p>
        </w:tc>
      </w:tr>
      <w:tr w:rsidR="005C2BAA" w14:paraId="35AB0D58" w14:textId="77777777">
        <w:tc>
          <w:tcPr>
            <w:tcW w:w="2340" w:type="dxa"/>
            <w:shd w:val="clear" w:color="auto" w:fill="FFFFFF"/>
          </w:tcPr>
          <w:p w14:paraId="733981FE" w14:textId="77777777" w:rsidR="005C2BAA" w:rsidRDefault="00000000">
            <w:r>
              <w:rPr>
                <w:color w:val="262626"/>
                <w:sz w:val="18"/>
              </w:rPr>
              <w:t>2a – Employee</w:t>
            </w:r>
          </w:p>
        </w:tc>
        <w:tc>
          <w:tcPr>
            <w:tcW w:w="2340" w:type="dxa"/>
            <w:shd w:val="clear" w:color="auto" w:fill="FFFFFF"/>
          </w:tcPr>
          <w:p w14:paraId="003CEFBA" w14:textId="77777777" w:rsidR="005C2BAA" w:rsidRDefault="00000000">
            <w:r>
              <w:rPr>
                <w:color w:val="262626"/>
                <w:sz w:val="18"/>
              </w:rPr>
              <w:t>staging.* + staging.department</w:t>
            </w:r>
          </w:p>
        </w:tc>
        <w:tc>
          <w:tcPr>
            <w:tcW w:w="2340" w:type="dxa"/>
            <w:shd w:val="clear" w:color="auto" w:fill="FFFFFF"/>
          </w:tcPr>
          <w:p w14:paraId="3CC56F30" w14:textId="77777777" w:rsidR="005C2BAA" w:rsidRDefault="00000000">
            <w:r>
              <w:rPr>
                <w:color w:val="262626"/>
                <w:sz w:val="18"/>
              </w:rPr>
              <w:t>Multi-table join</w:t>
            </w:r>
          </w:p>
        </w:tc>
        <w:tc>
          <w:tcPr>
            <w:tcW w:w="2340" w:type="dxa"/>
            <w:shd w:val="clear" w:color="auto" w:fill="FFFFFF"/>
          </w:tcPr>
          <w:p w14:paraId="7D475C40" w14:textId="77777777" w:rsidR="005C2BAA" w:rsidRDefault="00000000">
            <w:r>
              <w:rPr>
                <w:color w:val="262626"/>
                <w:sz w:val="18"/>
              </w:rPr>
              <w:t>warehouse.dim_employee</w:t>
            </w:r>
          </w:p>
        </w:tc>
      </w:tr>
      <w:tr w:rsidR="005C2BAA" w14:paraId="27FA6211" w14:textId="77777777">
        <w:tc>
          <w:tcPr>
            <w:tcW w:w="2340" w:type="dxa"/>
            <w:shd w:val="clear" w:color="auto" w:fill="EBF3FB"/>
          </w:tcPr>
          <w:p w14:paraId="7E2BB9D0" w14:textId="77777777" w:rsidR="005C2BAA" w:rsidRDefault="00000000">
            <w:r>
              <w:rPr>
                <w:color w:val="262626"/>
                <w:sz w:val="18"/>
              </w:rPr>
              <w:t>2b – Customer</w:t>
            </w:r>
          </w:p>
        </w:tc>
        <w:tc>
          <w:tcPr>
            <w:tcW w:w="2340" w:type="dxa"/>
            <w:shd w:val="clear" w:color="auto" w:fill="EBF3FB"/>
          </w:tcPr>
          <w:p w14:paraId="6E846063" w14:textId="77777777" w:rsidR="005C2BAA" w:rsidRDefault="00000000">
            <w:r>
              <w:rPr>
                <w:color w:val="262626"/>
                <w:sz w:val="18"/>
              </w:rPr>
              <w:t>staging.customer + Sales.SalesTerritory</w:t>
            </w:r>
          </w:p>
        </w:tc>
        <w:tc>
          <w:tcPr>
            <w:tcW w:w="2340" w:type="dxa"/>
            <w:shd w:val="clear" w:color="auto" w:fill="EBF3FB"/>
          </w:tcPr>
          <w:p w14:paraId="6772B1AB" w14:textId="77777777" w:rsidR="005C2BAA" w:rsidRDefault="00000000">
            <w:r>
              <w:rPr>
                <w:color w:val="262626"/>
                <w:sz w:val="18"/>
              </w:rPr>
              <w:t>Resolve names</w:t>
            </w:r>
          </w:p>
        </w:tc>
        <w:tc>
          <w:tcPr>
            <w:tcW w:w="2340" w:type="dxa"/>
            <w:shd w:val="clear" w:color="auto" w:fill="EBF3FB"/>
          </w:tcPr>
          <w:p w14:paraId="3616E921" w14:textId="77777777" w:rsidR="005C2BAA" w:rsidRDefault="00000000">
            <w:r>
              <w:rPr>
                <w:color w:val="262626"/>
                <w:sz w:val="18"/>
              </w:rPr>
              <w:t>warehouse.dim_customer</w:t>
            </w:r>
          </w:p>
        </w:tc>
      </w:tr>
      <w:tr w:rsidR="005C2BAA" w14:paraId="18789CB4" w14:textId="77777777">
        <w:tc>
          <w:tcPr>
            <w:tcW w:w="2340" w:type="dxa"/>
            <w:shd w:val="clear" w:color="auto" w:fill="FFFFFF"/>
          </w:tcPr>
          <w:p w14:paraId="4B91002A" w14:textId="77777777" w:rsidR="005C2BAA" w:rsidRDefault="00000000">
            <w:r>
              <w:rPr>
                <w:color w:val="262626"/>
                <w:sz w:val="18"/>
              </w:rPr>
              <w:t>2c – Product</w:t>
            </w:r>
          </w:p>
        </w:tc>
        <w:tc>
          <w:tcPr>
            <w:tcW w:w="2340" w:type="dxa"/>
            <w:shd w:val="clear" w:color="auto" w:fill="FFFFFF"/>
          </w:tcPr>
          <w:p w14:paraId="14C02ADF" w14:textId="77777777" w:rsidR="005C2BAA" w:rsidRDefault="00000000">
            <w:r>
              <w:rPr>
                <w:color w:val="262626"/>
                <w:sz w:val="18"/>
              </w:rPr>
              <w:t>Production.*</w:t>
            </w:r>
          </w:p>
        </w:tc>
        <w:tc>
          <w:tcPr>
            <w:tcW w:w="2340" w:type="dxa"/>
            <w:shd w:val="clear" w:color="auto" w:fill="FFFFFF"/>
          </w:tcPr>
          <w:p w14:paraId="2B3957CC" w14:textId="77777777" w:rsidR="005C2BAA" w:rsidRDefault="00000000">
            <w:r>
              <w:rPr>
                <w:color w:val="262626"/>
                <w:sz w:val="18"/>
              </w:rPr>
              <w:t>Left join category hierarchy</w:t>
            </w:r>
          </w:p>
        </w:tc>
        <w:tc>
          <w:tcPr>
            <w:tcW w:w="2340" w:type="dxa"/>
            <w:shd w:val="clear" w:color="auto" w:fill="FFFFFF"/>
          </w:tcPr>
          <w:p w14:paraId="51E9FC15" w14:textId="77777777" w:rsidR="005C2BAA" w:rsidRDefault="00000000">
            <w:r>
              <w:rPr>
                <w:color w:val="262626"/>
                <w:sz w:val="18"/>
              </w:rPr>
              <w:t>warehouse.dim_product</w:t>
            </w:r>
          </w:p>
        </w:tc>
      </w:tr>
      <w:tr w:rsidR="005C2BAA" w14:paraId="5AD14F94" w14:textId="77777777">
        <w:tc>
          <w:tcPr>
            <w:tcW w:w="2340" w:type="dxa"/>
            <w:shd w:val="clear" w:color="auto" w:fill="EBF3FB"/>
          </w:tcPr>
          <w:p w14:paraId="66206E85" w14:textId="77777777" w:rsidR="005C2BAA" w:rsidRDefault="00000000">
            <w:r>
              <w:rPr>
                <w:color w:val="262626"/>
                <w:sz w:val="18"/>
              </w:rPr>
              <w:t>2d – Sales</w:t>
            </w:r>
          </w:p>
        </w:tc>
        <w:tc>
          <w:tcPr>
            <w:tcW w:w="2340" w:type="dxa"/>
            <w:shd w:val="clear" w:color="auto" w:fill="EBF3FB"/>
          </w:tcPr>
          <w:p w14:paraId="053CC8F3" w14:textId="77777777" w:rsidR="005C2BAA" w:rsidRDefault="00000000">
            <w:r>
              <w:rPr>
                <w:color w:val="262626"/>
                <w:sz w:val="18"/>
              </w:rPr>
              <w:t>staging.sales + Sales.SalesTerritory</w:t>
            </w:r>
          </w:p>
        </w:tc>
        <w:tc>
          <w:tcPr>
            <w:tcW w:w="2340" w:type="dxa"/>
            <w:shd w:val="clear" w:color="auto" w:fill="EBF3FB"/>
          </w:tcPr>
          <w:p w14:paraId="07F5C395" w14:textId="77777777" w:rsidR="005C2BAA" w:rsidRDefault="00000000">
            <w:r>
              <w:rPr>
                <w:color w:val="262626"/>
                <w:sz w:val="18"/>
              </w:rPr>
              <w:t>Resolve territory name</w:t>
            </w:r>
          </w:p>
        </w:tc>
        <w:tc>
          <w:tcPr>
            <w:tcW w:w="2340" w:type="dxa"/>
            <w:shd w:val="clear" w:color="auto" w:fill="EBF3FB"/>
          </w:tcPr>
          <w:p w14:paraId="7A5CF288" w14:textId="77777777" w:rsidR="005C2BAA" w:rsidRDefault="00000000">
            <w:r>
              <w:rPr>
                <w:color w:val="262626"/>
                <w:sz w:val="18"/>
              </w:rPr>
              <w:t>warehouse.fact_sales</w:t>
            </w:r>
          </w:p>
        </w:tc>
      </w:tr>
    </w:tbl>
    <w:p w14:paraId="4969829C" w14:textId="77777777" w:rsidR="0096639D" w:rsidRDefault="0096639D" w:rsidP="00376F2F"/>
    <w:sectPr w:rsidR="009663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7413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946931">
    <w:abstractNumId w:val="8"/>
  </w:num>
  <w:num w:numId="2" w16cid:durableId="1293440812">
    <w:abstractNumId w:val="6"/>
  </w:num>
  <w:num w:numId="3" w16cid:durableId="1304385512">
    <w:abstractNumId w:val="5"/>
  </w:num>
  <w:num w:numId="4" w16cid:durableId="2034728182">
    <w:abstractNumId w:val="4"/>
  </w:num>
  <w:num w:numId="5" w16cid:durableId="722170308">
    <w:abstractNumId w:val="7"/>
  </w:num>
  <w:num w:numId="6" w16cid:durableId="1010453377">
    <w:abstractNumId w:val="3"/>
  </w:num>
  <w:num w:numId="7" w16cid:durableId="1991716675">
    <w:abstractNumId w:val="2"/>
  </w:num>
  <w:num w:numId="8" w16cid:durableId="1120496764">
    <w:abstractNumId w:val="1"/>
  </w:num>
  <w:num w:numId="9" w16cid:durableId="32370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6FA"/>
    <w:rsid w:val="0015074B"/>
    <w:rsid w:val="0029639D"/>
    <w:rsid w:val="00326F90"/>
    <w:rsid w:val="00376F2F"/>
    <w:rsid w:val="004B6A38"/>
    <w:rsid w:val="005C2BAA"/>
    <w:rsid w:val="00793BC5"/>
    <w:rsid w:val="0096639D"/>
    <w:rsid w:val="00AA1D8D"/>
    <w:rsid w:val="00B47730"/>
    <w:rsid w:val="00C04500"/>
    <w:rsid w:val="00CB0664"/>
    <w:rsid w:val="00FA5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3AC67"/>
  <w14:defaultImageDpi w14:val="300"/>
  <w15:docId w15:val="{D04B20F9-EA00-4B9B-8D0C-4ADBBC9B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d82867</cp:lastModifiedBy>
  <cp:revision>6</cp:revision>
  <dcterms:created xsi:type="dcterms:W3CDTF">2013-12-23T23:15:00Z</dcterms:created>
  <dcterms:modified xsi:type="dcterms:W3CDTF">2026-04-30T17:56:00Z</dcterms:modified>
  <cp:category/>
</cp:coreProperties>
</file>